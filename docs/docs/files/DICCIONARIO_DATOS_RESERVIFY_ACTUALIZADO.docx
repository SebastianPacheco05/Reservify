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5E2A6" w14:textId="79CD9023" w:rsidR="00C92B02" w:rsidRPr="00F51053" w:rsidRDefault="00000000">
      <w:pPr>
        <w:pStyle w:val="Ttulo1"/>
        <w:rPr>
          <w:lang w:val="es-CO"/>
        </w:rPr>
      </w:pPr>
      <w:r w:rsidRPr="00F51053">
        <w:rPr>
          <w:lang w:val="es-CO"/>
        </w:rPr>
        <w:t xml:space="preserve">Diccionario de Datos </w:t>
      </w:r>
      <w:r w:rsidR="00F51053" w:rsidRPr="00F51053">
        <w:rPr>
          <w:lang w:val="es-CO"/>
        </w:rPr>
        <w:t>–</w:t>
      </w:r>
      <w:r w:rsidRPr="00F51053">
        <w:rPr>
          <w:lang w:val="es-CO"/>
        </w:rPr>
        <w:t xml:space="preserve"> Reservify</w:t>
      </w:r>
    </w:p>
    <w:p w14:paraId="781E3DDD" w14:textId="77777777" w:rsidR="00F51053" w:rsidRPr="00F51053" w:rsidRDefault="00F51053" w:rsidP="00F51053">
      <w:pPr>
        <w:rPr>
          <w:lang w:val="es-CO"/>
        </w:rPr>
      </w:pPr>
    </w:p>
    <w:p w14:paraId="05CB1FAE" w14:textId="77777777" w:rsidR="00F51053" w:rsidRPr="00B65860" w:rsidRDefault="00F51053" w:rsidP="00F51053">
      <w:pPr>
        <w:rPr>
          <w:b/>
          <w:bCs/>
          <w:lang w:val="es-CO"/>
        </w:rPr>
      </w:pPr>
      <w:r w:rsidRPr="00B65860">
        <w:rPr>
          <w:b/>
          <w:bCs/>
          <w:lang w:val="es-CO"/>
        </w:rPr>
        <w:t>1) Tablas de la base de datos (resumen)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3380"/>
        <w:gridCol w:w="2866"/>
        <w:gridCol w:w="2384"/>
      </w:tblGrid>
      <w:tr w:rsidR="00F51053" w:rsidRPr="00B65860" w14:paraId="12E424C7" w14:textId="77777777" w:rsidTr="00E26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C8B12D4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Tabla</w:t>
            </w:r>
          </w:p>
        </w:tc>
        <w:tc>
          <w:tcPr>
            <w:tcW w:w="0" w:type="auto"/>
            <w:noWrap/>
            <w:hideMark/>
          </w:tcPr>
          <w:p w14:paraId="5E5E26D4" w14:textId="77777777" w:rsidR="00F51053" w:rsidRPr="00B65860" w:rsidRDefault="00F51053" w:rsidP="00E261A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Propósito</w:t>
            </w:r>
          </w:p>
        </w:tc>
        <w:tc>
          <w:tcPr>
            <w:tcW w:w="0" w:type="auto"/>
            <w:noWrap/>
            <w:hideMark/>
          </w:tcPr>
          <w:p w14:paraId="5D048EB9" w14:textId="77777777" w:rsidR="00F51053" w:rsidRPr="00B65860" w:rsidRDefault="00F51053" w:rsidP="00E261A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PK</w:t>
            </w:r>
          </w:p>
        </w:tc>
      </w:tr>
      <w:tr w:rsidR="00F51053" w:rsidRPr="00B65860" w14:paraId="26CDB18A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3AA67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Credenciales</w:t>
            </w:r>
          </w:p>
        </w:tc>
        <w:tc>
          <w:tcPr>
            <w:tcW w:w="0" w:type="auto"/>
            <w:hideMark/>
          </w:tcPr>
          <w:p w14:paraId="6B8D0F87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Autenticación de usuarios</w:t>
            </w:r>
          </w:p>
        </w:tc>
        <w:tc>
          <w:tcPr>
            <w:tcW w:w="0" w:type="auto"/>
            <w:hideMark/>
          </w:tcPr>
          <w:p w14:paraId="1D998D47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id_credencial</w:t>
            </w:r>
          </w:p>
        </w:tc>
      </w:tr>
      <w:tr w:rsidR="00F51053" w:rsidRPr="00B65860" w14:paraId="254861DE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0BF51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Roles</w:t>
            </w:r>
          </w:p>
        </w:tc>
        <w:tc>
          <w:tcPr>
            <w:tcW w:w="0" w:type="auto"/>
            <w:hideMark/>
          </w:tcPr>
          <w:p w14:paraId="4F586B81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Catálogo de roles</w:t>
            </w:r>
          </w:p>
        </w:tc>
        <w:tc>
          <w:tcPr>
            <w:tcW w:w="0" w:type="auto"/>
            <w:hideMark/>
          </w:tcPr>
          <w:p w14:paraId="0E210EFB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id_rol</w:t>
            </w:r>
          </w:p>
        </w:tc>
      </w:tr>
      <w:tr w:rsidR="00F51053" w:rsidRPr="00B65860" w14:paraId="0B28460F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F3B57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Usuario</w:t>
            </w:r>
          </w:p>
        </w:tc>
        <w:tc>
          <w:tcPr>
            <w:tcW w:w="0" w:type="auto"/>
            <w:hideMark/>
          </w:tcPr>
          <w:p w14:paraId="62F47390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Datos personales y rol del usuario</w:t>
            </w:r>
          </w:p>
        </w:tc>
        <w:tc>
          <w:tcPr>
            <w:tcW w:w="0" w:type="auto"/>
            <w:hideMark/>
          </w:tcPr>
          <w:p w14:paraId="570237EC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documento</w:t>
            </w:r>
          </w:p>
        </w:tc>
      </w:tr>
      <w:tr w:rsidR="00F51053" w:rsidRPr="00B65860" w14:paraId="07B979A7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46174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Categorias</w:t>
            </w:r>
          </w:p>
        </w:tc>
        <w:tc>
          <w:tcPr>
            <w:tcW w:w="0" w:type="auto"/>
            <w:hideMark/>
          </w:tcPr>
          <w:p w14:paraId="5FEB54DD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Categorías de restaurantes</w:t>
            </w:r>
          </w:p>
        </w:tc>
        <w:tc>
          <w:tcPr>
            <w:tcW w:w="0" w:type="auto"/>
            <w:hideMark/>
          </w:tcPr>
          <w:p w14:paraId="62238530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id_categoria</w:t>
            </w:r>
          </w:p>
        </w:tc>
      </w:tr>
      <w:tr w:rsidR="00F51053" w:rsidRPr="00B65860" w14:paraId="7D75DE2D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CAEC4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Restaurante</w:t>
            </w:r>
          </w:p>
        </w:tc>
        <w:tc>
          <w:tcPr>
            <w:tcW w:w="0" w:type="auto"/>
            <w:hideMark/>
          </w:tcPr>
          <w:p w14:paraId="574990C2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Información principal del restaurante</w:t>
            </w:r>
          </w:p>
        </w:tc>
        <w:tc>
          <w:tcPr>
            <w:tcW w:w="0" w:type="auto"/>
            <w:hideMark/>
          </w:tcPr>
          <w:p w14:paraId="3C43508C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restaurante_uid</w:t>
            </w:r>
          </w:p>
        </w:tc>
      </w:tr>
      <w:tr w:rsidR="00F51053" w:rsidRPr="00B65860" w14:paraId="6215429F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963F4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Administrador_restaurante</w:t>
            </w:r>
          </w:p>
        </w:tc>
        <w:tc>
          <w:tcPr>
            <w:tcW w:w="0" w:type="auto"/>
            <w:hideMark/>
          </w:tcPr>
          <w:p w14:paraId="07DC4802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Relación admin-restaurante</w:t>
            </w:r>
          </w:p>
        </w:tc>
        <w:tc>
          <w:tcPr>
            <w:tcW w:w="0" w:type="auto"/>
            <w:hideMark/>
          </w:tcPr>
          <w:p w14:paraId="28C32954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(id_credencial, restaurante_uid)</w:t>
            </w:r>
          </w:p>
        </w:tc>
      </w:tr>
      <w:tr w:rsidR="00F51053" w:rsidRPr="00B65860" w14:paraId="30E448BE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9B60F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Imagen_referencia_restaurante</w:t>
            </w:r>
          </w:p>
        </w:tc>
        <w:tc>
          <w:tcPr>
            <w:tcW w:w="0" w:type="auto"/>
            <w:hideMark/>
          </w:tcPr>
          <w:p w14:paraId="5DBA57A8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Imágenes de referencia</w:t>
            </w:r>
          </w:p>
        </w:tc>
        <w:tc>
          <w:tcPr>
            <w:tcW w:w="0" w:type="auto"/>
            <w:hideMark/>
          </w:tcPr>
          <w:p w14:paraId="50C1ABAF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(restaurante_uid, orden)</w:t>
            </w:r>
          </w:p>
        </w:tc>
      </w:tr>
      <w:tr w:rsidR="00F51053" w:rsidRPr="00B65860" w14:paraId="0464D134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777A4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Mesas</w:t>
            </w:r>
          </w:p>
        </w:tc>
        <w:tc>
          <w:tcPr>
            <w:tcW w:w="0" w:type="auto"/>
            <w:hideMark/>
          </w:tcPr>
          <w:p w14:paraId="3F45A785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Inventario de mesas por restaurante</w:t>
            </w:r>
          </w:p>
        </w:tc>
        <w:tc>
          <w:tcPr>
            <w:tcW w:w="0" w:type="auto"/>
            <w:hideMark/>
          </w:tcPr>
          <w:p w14:paraId="6E386418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id_mesa</w:t>
            </w:r>
          </w:p>
        </w:tc>
      </w:tr>
      <w:tr w:rsidR="00F51053" w:rsidRPr="00B65860" w14:paraId="7461B90B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A5B55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Encabezado_Factura</w:t>
            </w:r>
          </w:p>
        </w:tc>
        <w:tc>
          <w:tcPr>
            <w:tcW w:w="0" w:type="auto"/>
            <w:hideMark/>
          </w:tcPr>
          <w:p w14:paraId="4A4EA27F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Cabecera de facturas</w:t>
            </w:r>
          </w:p>
        </w:tc>
        <w:tc>
          <w:tcPr>
            <w:tcW w:w="0" w:type="auto"/>
            <w:hideMark/>
          </w:tcPr>
          <w:p w14:paraId="45BCBB14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id_encab_fact</w:t>
            </w:r>
          </w:p>
        </w:tc>
      </w:tr>
      <w:tr w:rsidR="00F51053" w:rsidRPr="00B65860" w14:paraId="4E88DA76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4BF79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Detalle_Factura</w:t>
            </w:r>
          </w:p>
        </w:tc>
        <w:tc>
          <w:tcPr>
            <w:tcW w:w="0" w:type="auto"/>
            <w:hideMark/>
          </w:tcPr>
          <w:p w14:paraId="25327520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Ítems de factura</w:t>
            </w:r>
          </w:p>
        </w:tc>
        <w:tc>
          <w:tcPr>
            <w:tcW w:w="0" w:type="auto"/>
            <w:hideMark/>
          </w:tcPr>
          <w:p w14:paraId="1BC4233F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id_det_fact</w:t>
            </w:r>
          </w:p>
        </w:tc>
      </w:tr>
      <w:tr w:rsidR="00F51053" w:rsidRPr="00B65860" w14:paraId="50EA9811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1D202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Reserva</w:t>
            </w:r>
          </w:p>
        </w:tc>
        <w:tc>
          <w:tcPr>
            <w:tcW w:w="0" w:type="auto"/>
            <w:hideMark/>
          </w:tcPr>
          <w:p w14:paraId="59527B34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Reservas de mesas</w:t>
            </w:r>
          </w:p>
        </w:tc>
        <w:tc>
          <w:tcPr>
            <w:tcW w:w="0" w:type="auto"/>
            <w:hideMark/>
          </w:tcPr>
          <w:p w14:paraId="4C4D6A0F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id_reserva</w:t>
            </w:r>
          </w:p>
        </w:tc>
      </w:tr>
      <w:tr w:rsidR="00F51053" w:rsidRPr="00B65860" w14:paraId="7593AF3E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89D1D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Calculos_mensuales</w:t>
            </w:r>
          </w:p>
        </w:tc>
        <w:tc>
          <w:tcPr>
            <w:tcW w:w="0" w:type="auto"/>
            <w:hideMark/>
          </w:tcPr>
          <w:p w14:paraId="5B1052AD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Métricas mensuales</w:t>
            </w:r>
          </w:p>
        </w:tc>
        <w:tc>
          <w:tcPr>
            <w:tcW w:w="0" w:type="auto"/>
            <w:hideMark/>
          </w:tcPr>
          <w:p w14:paraId="1C409B54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id_calculo</w:t>
            </w:r>
          </w:p>
        </w:tc>
      </w:tr>
      <w:tr w:rsidR="00F51053" w:rsidRPr="00B65860" w14:paraId="0E02AE8D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6D389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Comentarios</w:t>
            </w:r>
          </w:p>
        </w:tc>
        <w:tc>
          <w:tcPr>
            <w:tcW w:w="0" w:type="auto"/>
            <w:hideMark/>
          </w:tcPr>
          <w:p w14:paraId="29DE0BE8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Reseñas/comentarios</w:t>
            </w:r>
          </w:p>
        </w:tc>
        <w:tc>
          <w:tcPr>
            <w:tcW w:w="0" w:type="auto"/>
            <w:hideMark/>
          </w:tcPr>
          <w:p w14:paraId="467B94A7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id_comentario</w:t>
            </w:r>
          </w:p>
        </w:tc>
      </w:tr>
      <w:tr w:rsidR="00F51053" w:rsidRPr="00B65860" w14:paraId="1A1DA647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F0F92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jwt_tokens</w:t>
            </w:r>
          </w:p>
        </w:tc>
        <w:tc>
          <w:tcPr>
            <w:tcW w:w="0" w:type="auto"/>
            <w:hideMark/>
          </w:tcPr>
          <w:p w14:paraId="49351E4B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Sesiones JWT</w:t>
            </w:r>
          </w:p>
        </w:tc>
        <w:tc>
          <w:tcPr>
            <w:tcW w:w="0" w:type="auto"/>
            <w:hideMark/>
          </w:tcPr>
          <w:p w14:paraId="15D7FD50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</w:t>
            </w:r>
          </w:p>
        </w:tc>
      </w:tr>
      <w:tr w:rsidR="00F51053" w:rsidRPr="00B65860" w14:paraId="285712F7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0BED1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Password_Reset_Codes</w:t>
            </w:r>
          </w:p>
        </w:tc>
        <w:tc>
          <w:tcPr>
            <w:tcW w:w="0" w:type="auto"/>
            <w:hideMark/>
          </w:tcPr>
          <w:p w14:paraId="2C254DA4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Códigos de recuperación</w:t>
            </w:r>
          </w:p>
        </w:tc>
        <w:tc>
          <w:tcPr>
            <w:tcW w:w="0" w:type="auto"/>
            <w:hideMark/>
          </w:tcPr>
          <w:p w14:paraId="2E204DD8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</w:t>
            </w:r>
          </w:p>
        </w:tc>
      </w:tr>
      <w:tr w:rsidR="00F51053" w:rsidRPr="00B65860" w14:paraId="6145A0C0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F49C0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SMTP_config</w:t>
            </w:r>
          </w:p>
        </w:tc>
        <w:tc>
          <w:tcPr>
            <w:tcW w:w="0" w:type="auto"/>
            <w:hideMark/>
          </w:tcPr>
          <w:p w14:paraId="413D112F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Configuración SMTP por usuario</w:t>
            </w:r>
          </w:p>
        </w:tc>
        <w:tc>
          <w:tcPr>
            <w:tcW w:w="0" w:type="auto"/>
            <w:hideMark/>
          </w:tcPr>
          <w:p w14:paraId="5EC90805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</w:t>
            </w:r>
          </w:p>
        </w:tc>
      </w:tr>
      <w:tr w:rsidR="00F51053" w:rsidRPr="00B65860" w14:paraId="08FAE2FE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4C608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IMAP_config</w:t>
            </w:r>
          </w:p>
        </w:tc>
        <w:tc>
          <w:tcPr>
            <w:tcW w:w="0" w:type="auto"/>
            <w:hideMark/>
          </w:tcPr>
          <w:p w14:paraId="4E9E0A68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 xml:space="preserve">Configuración IMAP por </w:t>
            </w:r>
            <w:r w:rsidRPr="00B65860">
              <w:rPr>
                <w:lang w:val="es-CO"/>
              </w:rPr>
              <w:lastRenderedPageBreak/>
              <w:t>usuario</w:t>
            </w:r>
          </w:p>
        </w:tc>
        <w:tc>
          <w:tcPr>
            <w:tcW w:w="0" w:type="auto"/>
            <w:hideMark/>
          </w:tcPr>
          <w:p w14:paraId="20020808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lastRenderedPageBreak/>
              <w:t>id</w:t>
            </w:r>
          </w:p>
        </w:tc>
      </w:tr>
      <w:tr w:rsidR="00F51053" w:rsidRPr="00B65860" w14:paraId="2A27952E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2D3B6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Mails</w:t>
            </w:r>
          </w:p>
        </w:tc>
        <w:tc>
          <w:tcPr>
            <w:tcW w:w="0" w:type="auto"/>
            <w:hideMark/>
          </w:tcPr>
          <w:p w14:paraId="67E0B1C0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Correos archivados</w:t>
            </w:r>
          </w:p>
        </w:tc>
        <w:tc>
          <w:tcPr>
            <w:tcW w:w="0" w:type="auto"/>
            <w:hideMark/>
          </w:tcPr>
          <w:p w14:paraId="320FFB47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</w:t>
            </w:r>
          </w:p>
        </w:tc>
      </w:tr>
    </w:tbl>
    <w:p w14:paraId="4B92DD01" w14:textId="77777777" w:rsidR="00F51053" w:rsidRPr="00B65860" w:rsidRDefault="00F51053" w:rsidP="00F51053">
      <w:pPr>
        <w:rPr>
          <w:lang w:val="es-CO"/>
        </w:rPr>
      </w:pPr>
      <w:r w:rsidRPr="00B65860">
        <w:rPr>
          <w:lang w:val="es-CO"/>
        </w:rPr>
        <w:pict w14:anchorId="226A6FD5">
          <v:rect id="_x0000_i1025" style="width:0;height:1.5pt" o:hralign="center" o:hrstd="t" o:hr="t" fillcolor="#a0a0a0" stroked="f"/>
        </w:pict>
      </w:r>
    </w:p>
    <w:p w14:paraId="5C353A4A" w14:textId="77777777" w:rsidR="00F51053" w:rsidRPr="00B65860" w:rsidRDefault="00F51053" w:rsidP="00F51053">
      <w:pPr>
        <w:rPr>
          <w:b/>
          <w:bCs/>
          <w:lang w:val="es-CO"/>
        </w:rPr>
      </w:pPr>
      <w:r w:rsidRPr="00B65860">
        <w:rPr>
          <w:b/>
          <w:bCs/>
          <w:lang w:val="es-CO"/>
        </w:rPr>
        <w:t>2) Relaciones principales (FK)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3331"/>
        <w:gridCol w:w="1678"/>
        <w:gridCol w:w="2112"/>
        <w:gridCol w:w="1509"/>
      </w:tblGrid>
      <w:tr w:rsidR="00F51053" w:rsidRPr="00B65860" w14:paraId="0C0A73CC" w14:textId="77777777" w:rsidTr="00E26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10A1B4D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Tabla hija</w:t>
            </w:r>
          </w:p>
        </w:tc>
        <w:tc>
          <w:tcPr>
            <w:tcW w:w="0" w:type="auto"/>
            <w:noWrap/>
            <w:hideMark/>
          </w:tcPr>
          <w:p w14:paraId="7BC61A75" w14:textId="77777777" w:rsidR="00F51053" w:rsidRPr="00B65860" w:rsidRDefault="00F51053" w:rsidP="00E261A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Campo FK</w:t>
            </w:r>
          </w:p>
        </w:tc>
        <w:tc>
          <w:tcPr>
            <w:tcW w:w="0" w:type="auto"/>
            <w:noWrap/>
            <w:hideMark/>
          </w:tcPr>
          <w:p w14:paraId="79F1F143" w14:textId="77777777" w:rsidR="00F51053" w:rsidRPr="00B65860" w:rsidRDefault="00F51053" w:rsidP="00E261A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Tabla padre</w:t>
            </w:r>
          </w:p>
        </w:tc>
        <w:tc>
          <w:tcPr>
            <w:tcW w:w="0" w:type="auto"/>
            <w:noWrap/>
            <w:hideMark/>
          </w:tcPr>
          <w:p w14:paraId="51C19F55" w14:textId="77777777" w:rsidR="00F51053" w:rsidRPr="00B65860" w:rsidRDefault="00F51053" w:rsidP="00E261A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Cardinalidad</w:t>
            </w:r>
          </w:p>
        </w:tc>
      </w:tr>
      <w:tr w:rsidR="00F51053" w:rsidRPr="00B65860" w14:paraId="3AE717CA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90C84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Usuario</w:t>
            </w:r>
          </w:p>
        </w:tc>
        <w:tc>
          <w:tcPr>
            <w:tcW w:w="0" w:type="auto"/>
            <w:hideMark/>
          </w:tcPr>
          <w:p w14:paraId="5E31C84B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id_rol</w:t>
            </w:r>
          </w:p>
        </w:tc>
        <w:tc>
          <w:tcPr>
            <w:tcW w:w="0" w:type="auto"/>
            <w:hideMark/>
          </w:tcPr>
          <w:p w14:paraId="36DDC2C2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Roles</w:t>
            </w:r>
          </w:p>
        </w:tc>
        <w:tc>
          <w:tcPr>
            <w:tcW w:w="0" w:type="auto"/>
            <w:hideMark/>
          </w:tcPr>
          <w:p w14:paraId="74855A53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N:1</w:t>
            </w:r>
          </w:p>
        </w:tc>
      </w:tr>
      <w:tr w:rsidR="00F51053" w:rsidRPr="00B65860" w14:paraId="445A6C2E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8811D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Usuario</w:t>
            </w:r>
          </w:p>
        </w:tc>
        <w:tc>
          <w:tcPr>
            <w:tcW w:w="0" w:type="auto"/>
            <w:hideMark/>
          </w:tcPr>
          <w:p w14:paraId="65CE227B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id_credencial</w:t>
            </w:r>
          </w:p>
        </w:tc>
        <w:tc>
          <w:tcPr>
            <w:tcW w:w="0" w:type="auto"/>
            <w:hideMark/>
          </w:tcPr>
          <w:p w14:paraId="300DA692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Credenciales</w:t>
            </w:r>
          </w:p>
        </w:tc>
        <w:tc>
          <w:tcPr>
            <w:tcW w:w="0" w:type="auto"/>
            <w:hideMark/>
          </w:tcPr>
          <w:p w14:paraId="16BBF95F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1:1</w:t>
            </w:r>
          </w:p>
        </w:tc>
      </w:tr>
      <w:tr w:rsidR="00F51053" w:rsidRPr="00B65860" w14:paraId="0E845640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5032A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Restaurante</w:t>
            </w:r>
          </w:p>
        </w:tc>
        <w:tc>
          <w:tcPr>
            <w:tcW w:w="0" w:type="auto"/>
            <w:hideMark/>
          </w:tcPr>
          <w:p w14:paraId="61875605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documento</w:t>
            </w:r>
          </w:p>
        </w:tc>
        <w:tc>
          <w:tcPr>
            <w:tcW w:w="0" w:type="auto"/>
            <w:hideMark/>
          </w:tcPr>
          <w:p w14:paraId="1FFBF002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Usuario</w:t>
            </w:r>
          </w:p>
        </w:tc>
        <w:tc>
          <w:tcPr>
            <w:tcW w:w="0" w:type="auto"/>
            <w:hideMark/>
          </w:tcPr>
          <w:p w14:paraId="1F334FAD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N:1</w:t>
            </w:r>
          </w:p>
        </w:tc>
      </w:tr>
      <w:tr w:rsidR="00F51053" w:rsidRPr="00B65860" w14:paraId="380C3E32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D83C9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Restaurante</w:t>
            </w:r>
          </w:p>
        </w:tc>
        <w:tc>
          <w:tcPr>
            <w:tcW w:w="0" w:type="auto"/>
            <w:hideMark/>
          </w:tcPr>
          <w:p w14:paraId="03E561C8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id_categoria</w:t>
            </w:r>
          </w:p>
        </w:tc>
        <w:tc>
          <w:tcPr>
            <w:tcW w:w="0" w:type="auto"/>
            <w:hideMark/>
          </w:tcPr>
          <w:p w14:paraId="11E4EC22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Categorias</w:t>
            </w:r>
          </w:p>
        </w:tc>
        <w:tc>
          <w:tcPr>
            <w:tcW w:w="0" w:type="auto"/>
            <w:hideMark/>
          </w:tcPr>
          <w:p w14:paraId="164389DA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N:1</w:t>
            </w:r>
          </w:p>
        </w:tc>
      </w:tr>
      <w:tr w:rsidR="00F51053" w:rsidRPr="00B65860" w14:paraId="331BD032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AE160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Administrador_restaurante</w:t>
            </w:r>
          </w:p>
        </w:tc>
        <w:tc>
          <w:tcPr>
            <w:tcW w:w="0" w:type="auto"/>
            <w:hideMark/>
          </w:tcPr>
          <w:p w14:paraId="4464F837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id_credencial</w:t>
            </w:r>
          </w:p>
        </w:tc>
        <w:tc>
          <w:tcPr>
            <w:tcW w:w="0" w:type="auto"/>
            <w:hideMark/>
          </w:tcPr>
          <w:p w14:paraId="709335BC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Usuario</w:t>
            </w:r>
          </w:p>
        </w:tc>
        <w:tc>
          <w:tcPr>
            <w:tcW w:w="0" w:type="auto"/>
            <w:hideMark/>
          </w:tcPr>
          <w:p w14:paraId="5A8172BE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N:1</w:t>
            </w:r>
          </w:p>
        </w:tc>
      </w:tr>
      <w:tr w:rsidR="00F51053" w:rsidRPr="00B65860" w14:paraId="7F018776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EDA97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Administrador_restaurante</w:t>
            </w:r>
          </w:p>
        </w:tc>
        <w:tc>
          <w:tcPr>
            <w:tcW w:w="0" w:type="auto"/>
            <w:hideMark/>
          </w:tcPr>
          <w:p w14:paraId="4DE4B72F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restaurante_uid</w:t>
            </w:r>
          </w:p>
        </w:tc>
        <w:tc>
          <w:tcPr>
            <w:tcW w:w="0" w:type="auto"/>
            <w:hideMark/>
          </w:tcPr>
          <w:p w14:paraId="5A54683B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Restaurante</w:t>
            </w:r>
          </w:p>
        </w:tc>
        <w:tc>
          <w:tcPr>
            <w:tcW w:w="0" w:type="auto"/>
            <w:hideMark/>
          </w:tcPr>
          <w:p w14:paraId="732F7752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N:1</w:t>
            </w:r>
          </w:p>
        </w:tc>
      </w:tr>
      <w:tr w:rsidR="00F51053" w:rsidRPr="00B65860" w14:paraId="38D3F64F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6B1AD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Imagen_referencia_restaurante</w:t>
            </w:r>
          </w:p>
        </w:tc>
        <w:tc>
          <w:tcPr>
            <w:tcW w:w="0" w:type="auto"/>
            <w:hideMark/>
          </w:tcPr>
          <w:p w14:paraId="13CB24C6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restaurante_uid</w:t>
            </w:r>
          </w:p>
        </w:tc>
        <w:tc>
          <w:tcPr>
            <w:tcW w:w="0" w:type="auto"/>
            <w:hideMark/>
          </w:tcPr>
          <w:p w14:paraId="734E7B32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Restaurante</w:t>
            </w:r>
          </w:p>
        </w:tc>
        <w:tc>
          <w:tcPr>
            <w:tcW w:w="0" w:type="auto"/>
            <w:hideMark/>
          </w:tcPr>
          <w:p w14:paraId="24D92101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N:1</w:t>
            </w:r>
          </w:p>
        </w:tc>
      </w:tr>
      <w:tr w:rsidR="00F51053" w:rsidRPr="00B65860" w14:paraId="702782C1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D1176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Mesas</w:t>
            </w:r>
          </w:p>
        </w:tc>
        <w:tc>
          <w:tcPr>
            <w:tcW w:w="0" w:type="auto"/>
            <w:hideMark/>
          </w:tcPr>
          <w:p w14:paraId="42B3B0C3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nit</w:t>
            </w:r>
          </w:p>
        </w:tc>
        <w:tc>
          <w:tcPr>
            <w:tcW w:w="0" w:type="auto"/>
            <w:hideMark/>
          </w:tcPr>
          <w:p w14:paraId="0290FAF7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Restaurante</w:t>
            </w:r>
          </w:p>
        </w:tc>
        <w:tc>
          <w:tcPr>
            <w:tcW w:w="0" w:type="auto"/>
            <w:hideMark/>
          </w:tcPr>
          <w:p w14:paraId="0EF88C35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N:1</w:t>
            </w:r>
          </w:p>
        </w:tc>
      </w:tr>
      <w:tr w:rsidR="00F51053" w:rsidRPr="00B65860" w14:paraId="443CCAE2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00B1E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Mesas</w:t>
            </w:r>
          </w:p>
        </w:tc>
        <w:tc>
          <w:tcPr>
            <w:tcW w:w="0" w:type="auto"/>
            <w:hideMark/>
          </w:tcPr>
          <w:p w14:paraId="6647520A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restaurante_uid</w:t>
            </w:r>
          </w:p>
        </w:tc>
        <w:tc>
          <w:tcPr>
            <w:tcW w:w="0" w:type="auto"/>
            <w:hideMark/>
          </w:tcPr>
          <w:p w14:paraId="59234929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Restaurante</w:t>
            </w:r>
          </w:p>
        </w:tc>
        <w:tc>
          <w:tcPr>
            <w:tcW w:w="0" w:type="auto"/>
            <w:hideMark/>
          </w:tcPr>
          <w:p w14:paraId="39BA8994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N:1</w:t>
            </w:r>
          </w:p>
        </w:tc>
      </w:tr>
      <w:tr w:rsidR="00F51053" w:rsidRPr="00B65860" w14:paraId="779E056E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00AF4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Encabezado_Factura</w:t>
            </w:r>
          </w:p>
        </w:tc>
        <w:tc>
          <w:tcPr>
            <w:tcW w:w="0" w:type="auto"/>
            <w:hideMark/>
          </w:tcPr>
          <w:p w14:paraId="12F11E17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nit</w:t>
            </w:r>
          </w:p>
        </w:tc>
        <w:tc>
          <w:tcPr>
            <w:tcW w:w="0" w:type="auto"/>
            <w:hideMark/>
          </w:tcPr>
          <w:p w14:paraId="471C1E1D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Restaurante</w:t>
            </w:r>
          </w:p>
        </w:tc>
        <w:tc>
          <w:tcPr>
            <w:tcW w:w="0" w:type="auto"/>
            <w:hideMark/>
          </w:tcPr>
          <w:p w14:paraId="1CBC1C7F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N:1</w:t>
            </w:r>
          </w:p>
        </w:tc>
      </w:tr>
      <w:tr w:rsidR="00F51053" w:rsidRPr="00B65860" w14:paraId="6954B230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3503D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Encabezado_Factura</w:t>
            </w:r>
          </w:p>
        </w:tc>
        <w:tc>
          <w:tcPr>
            <w:tcW w:w="0" w:type="auto"/>
            <w:hideMark/>
          </w:tcPr>
          <w:p w14:paraId="2569F0A1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documento</w:t>
            </w:r>
          </w:p>
        </w:tc>
        <w:tc>
          <w:tcPr>
            <w:tcW w:w="0" w:type="auto"/>
            <w:hideMark/>
          </w:tcPr>
          <w:p w14:paraId="6C411A5D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Usuario</w:t>
            </w:r>
          </w:p>
        </w:tc>
        <w:tc>
          <w:tcPr>
            <w:tcW w:w="0" w:type="auto"/>
            <w:hideMark/>
          </w:tcPr>
          <w:p w14:paraId="189D65BD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N:1</w:t>
            </w:r>
          </w:p>
        </w:tc>
      </w:tr>
      <w:tr w:rsidR="00F51053" w:rsidRPr="00B65860" w14:paraId="37FD3E58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4D3EB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Detalle_Factura</w:t>
            </w:r>
          </w:p>
        </w:tc>
        <w:tc>
          <w:tcPr>
            <w:tcW w:w="0" w:type="auto"/>
            <w:hideMark/>
          </w:tcPr>
          <w:p w14:paraId="7882E191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id_encab_fact</w:t>
            </w:r>
          </w:p>
        </w:tc>
        <w:tc>
          <w:tcPr>
            <w:tcW w:w="0" w:type="auto"/>
            <w:hideMark/>
          </w:tcPr>
          <w:p w14:paraId="501479FA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Encabezado_Factura</w:t>
            </w:r>
          </w:p>
        </w:tc>
        <w:tc>
          <w:tcPr>
            <w:tcW w:w="0" w:type="auto"/>
            <w:hideMark/>
          </w:tcPr>
          <w:p w14:paraId="3C9840DD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N:1</w:t>
            </w:r>
          </w:p>
        </w:tc>
      </w:tr>
      <w:tr w:rsidR="00F51053" w:rsidRPr="00B65860" w14:paraId="66EAFBBC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D8A91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Reserva</w:t>
            </w:r>
          </w:p>
        </w:tc>
        <w:tc>
          <w:tcPr>
            <w:tcW w:w="0" w:type="auto"/>
            <w:hideMark/>
          </w:tcPr>
          <w:p w14:paraId="7EC992EC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id_mesa</w:t>
            </w:r>
          </w:p>
        </w:tc>
        <w:tc>
          <w:tcPr>
            <w:tcW w:w="0" w:type="auto"/>
            <w:hideMark/>
          </w:tcPr>
          <w:p w14:paraId="1616550F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Mesas</w:t>
            </w:r>
          </w:p>
        </w:tc>
        <w:tc>
          <w:tcPr>
            <w:tcW w:w="0" w:type="auto"/>
            <w:hideMark/>
          </w:tcPr>
          <w:p w14:paraId="71C9D486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N:1</w:t>
            </w:r>
          </w:p>
        </w:tc>
      </w:tr>
      <w:tr w:rsidR="00F51053" w:rsidRPr="00B65860" w14:paraId="20C1FA5E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83A3B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Reserva</w:t>
            </w:r>
          </w:p>
        </w:tc>
        <w:tc>
          <w:tcPr>
            <w:tcW w:w="0" w:type="auto"/>
            <w:hideMark/>
          </w:tcPr>
          <w:p w14:paraId="1F6EC898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documento</w:t>
            </w:r>
          </w:p>
        </w:tc>
        <w:tc>
          <w:tcPr>
            <w:tcW w:w="0" w:type="auto"/>
            <w:hideMark/>
          </w:tcPr>
          <w:p w14:paraId="78123CEB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Usuario</w:t>
            </w:r>
          </w:p>
        </w:tc>
        <w:tc>
          <w:tcPr>
            <w:tcW w:w="0" w:type="auto"/>
            <w:hideMark/>
          </w:tcPr>
          <w:p w14:paraId="6EB7EB12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N:1</w:t>
            </w:r>
          </w:p>
        </w:tc>
      </w:tr>
      <w:tr w:rsidR="00F51053" w:rsidRPr="00B65860" w14:paraId="4D313676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EA01F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Reserva</w:t>
            </w:r>
          </w:p>
        </w:tc>
        <w:tc>
          <w:tcPr>
            <w:tcW w:w="0" w:type="auto"/>
            <w:hideMark/>
          </w:tcPr>
          <w:p w14:paraId="62419309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id_encab_fact</w:t>
            </w:r>
          </w:p>
        </w:tc>
        <w:tc>
          <w:tcPr>
            <w:tcW w:w="0" w:type="auto"/>
            <w:hideMark/>
          </w:tcPr>
          <w:p w14:paraId="08B2AEF1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Encabezado_Factura</w:t>
            </w:r>
          </w:p>
        </w:tc>
        <w:tc>
          <w:tcPr>
            <w:tcW w:w="0" w:type="auto"/>
            <w:hideMark/>
          </w:tcPr>
          <w:p w14:paraId="49EE11E4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N:1 (opcional)</w:t>
            </w:r>
          </w:p>
        </w:tc>
      </w:tr>
      <w:tr w:rsidR="00F51053" w:rsidRPr="00B65860" w14:paraId="2971A838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33683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Calculos_mensuales</w:t>
            </w:r>
          </w:p>
        </w:tc>
        <w:tc>
          <w:tcPr>
            <w:tcW w:w="0" w:type="auto"/>
            <w:hideMark/>
          </w:tcPr>
          <w:p w14:paraId="3A4F4423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nit</w:t>
            </w:r>
          </w:p>
        </w:tc>
        <w:tc>
          <w:tcPr>
            <w:tcW w:w="0" w:type="auto"/>
            <w:hideMark/>
          </w:tcPr>
          <w:p w14:paraId="0DF5D8FF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Restaurante</w:t>
            </w:r>
          </w:p>
        </w:tc>
        <w:tc>
          <w:tcPr>
            <w:tcW w:w="0" w:type="auto"/>
            <w:hideMark/>
          </w:tcPr>
          <w:p w14:paraId="2B925FCB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N:1</w:t>
            </w:r>
          </w:p>
        </w:tc>
      </w:tr>
      <w:tr w:rsidR="00F51053" w:rsidRPr="00B65860" w14:paraId="0A63E84B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F2C09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Comentarios</w:t>
            </w:r>
          </w:p>
        </w:tc>
        <w:tc>
          <w:tcPr>
            <w:tcW w:w="0" w:type="auto"/>
            <w:hideMark/>
          </w:tcPr>
          <w:p w14:paraId="605917E1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documento</w:t>
            </w:r>
          </w:p>
        </w:tc>
        <w:tc>
          <w:tcPr>
            <w:tcW w:w="0" w:type="auto"/>
            <w:hideMark/>
          </w:tcPr>
          <w:p w14:paraId="54F5FEEF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Usuario</w:t>
            </w:r>
          </w:p>
        </w:tc>
        <w:tc>
          <w:tcPr>
            <w:tcW w:w="0" w:type="auto"/>
            <w:hideMark/>
          </w:tcPr>
          <w:p w14:paraId="7C41FBC0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N:1</w:t>
            </w:r>
          </w:p>
        </w:tc>
      </w:tr>
      <w:tr w:rsidR="00F51053" w:rsidRPr="00B65860" w14:paraId="17606E73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33C52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Comentarios</w:t>
            </w:r>
          </w:p>
        </w:tc>
        <w:tc>
          <w:tcPr>
            <w:tcW w:w="0" w:type="auto"/>
            <w:hideMark/>
          </w:tcPr>
          <w:p w14:paraId="03BDDCAD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restaurante_uid</w:t>
            </w:r>
          </w:p>
        </w:tc>
        <w:tc>
          <w:tcPr>
            <w:tcW w:w="0" w:type="auto"/>
            <w:hideMark/>
          </w:tcPr>
          <w:p w14:paraId="25C785E2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Restaurante</w:t>
            </w:r>
          </w:p>
        </w:tc>
        <w:tc>
          <w:tcPr>
            <w:tcW w:w="0" w:type="auto"/>
            <w:hideMark/>
          </w:tcPr>
          <w:p w14:paraId="7267E8F2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N:1</w:t>
            </w:r>
          </w:p>
        </w:tc>
      </w:tr>
      <w:tr w:rsidR="00F51053" w:rsidRPr="00B65860" w14:paraId="4B790D32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9DFDB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jwt_tokens</w:t>
            </w:r>
          </w:p>
        </w:tc>
        <w:tc>
          <w:tcPr>
            <w:tcW w:w="0" w:type="auto"/>
            <w:hideMark/>
          </w:tcPr>
          <w:p w14:paraId="038DC99A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id_credencial</w:t>
            </w:r>
          </w:p>
        </w:tc>
        <w:tc>
          <w:tcPr>
            <w:tcW w:w="0" w:type="auto"/>
            <w:hideMark/>
          </w:tcPr>
          <w:p w14:paraId="717BC1C7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Credenciales</w:t>
            </w:r>
          </w:p>
        </w:tc>
        <w:tc>
          <w:tcPr>
            <w:tcW w:w="0" w:type="auto"/>
            <w:hideMark/>
          </w:tcPr>
          <w:p w14:paraId="33C5EF46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N:1</w:t>
            </w:r>
          </w:p>
        </w:tc>
      </w:tr>
      <w:tr w:rsidR="00F51053" w:rsidRPr="00B65860" w14:paraId="2AC1C514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C1CEA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Password_Reset_Codes</w:t>
            </w:r>
          </w:p>
        </w:tc>
        <w:tc>
          <w:tcPr>
            <w:tcW w:w="0" w:type="auto"/>
            <w:hideMark/>
          </w:tcPr>
          <w:p w14:paraId="4BEE3079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id_credencial</w:t>
            </w:r>
          </w:p>
        </w:tc>
        <w:tc>
          <w:tcPr>
            <w:tcW w:w="0" w:type="auto"/>
            <w:hideMark/>
          </w:tcPr>
          <w:p w14:paraId="0BC6685A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Credenciales</w:t>
            </w:r>
          </w:p>
        </w:tc>
        <w:tc>
          <w:tcPr>
            <w:tcW w:w="0" w:type="auto"/>
            <w:hideMark/>
          </w:tcPr>
          <w:p w14:paraId="559E08BB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N:1</w:t>
            </w:r>
          </w:p>
        </w:tc>
      </w:tr>
      <w:tr w:rsidR="00F51053" w:rsidRPr="00B65860" w14:paraId="21A9E6AE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24D41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lastRenderedPageBreak/>
              <w:t>SMTP_config</w:t>
            </w:r>
          </w:p>
        </w:tc>
        <w:tc>
          <w:tcPr>
            <w:tcW w:w="0" w:type="auto"/>
            <w:hideMark/>
          </w:tcPr>
          <w:p w14:paraId="614AB145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id_credencial</w:t>
            </w:r>
          </w:p>
        </w:tc>
        <w:tc>
          <w:tcPr>
            <w:tcW w:w="0" w:type="auto"/>
            <w:hideMark/>
          </w:tcPr>
          <w:p w14:paraId="097F8B2C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Credenciales</w:t>
            </w:r>
          </w:p>
        </w:tc>
        <w:tc>
          <w:tcPr>
            <w:tcW w:w="0" w:type="auto"/>
            <w:hideMark/>
          </w:tcPr>
          <w:p w14:paraId="7D0AC80F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1:1</w:t>
            </w:r>
          </w:p>
        </w:tc>
      </w:tr>
      <w:tr w:rsidR="00F51053" w:rsidRPr="00B65860" w14:paraId="08585791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3652D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IMAP_config</w:t>
            </w:r>
          </w:p>
        </w:tc>
        <w:tc>
          <w:tcPr>
            <w:tcW w:w="0" w:type="auto"/>
            <w:hideMark/>
          </w:tcPr>
          <w:p w14:paraId="334D1929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id_credencial</w:t>
            </w:r>
          </w:p>
        </w:tc>
        <w:tc>
          <w:tcPr>
            <w:tcW w:w="0" w:type="auto"/>
            <w:hideMark/>
          </w:tcPr>
          <w:p w14:paraId="2FCAFB02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Credenciales</w:t>
            </w:r>
          </w:p>
        </w:tc>
        <w:tc>
          <w:tcPr>
            <w:tcW w:w="0" w:type="auto"/>
            <w:hideMark/>
          </w:tcPr>
          <w:p w14:paraId="190C4FA6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1:1</w:t>
            </w:r>
          </w:p>
        </w:tc>
      </w:tr>
      <w:tr w:rsidR="00F51053" w:rsidRPr="00B65860" w14:paraId="287AE735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41B5C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Mails</w:t>
            </w:r>
          </w:p>
        </w:tc>
        <w:tc>
          <w:tcPr>
            <w:tcW w:w="0" w:type="auto"/>
            <w:hideMark/>
          </w:tcPr>
          <w:p w14:paraId="443A6F6A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id_credencial</w:t>
            </w:r>
          </w:p>
        </w:tc>
        <w:tc>
          <w:tcPr>
            <w:tcW w:w="0" w:type="auto"/>
            <w:hideMark/>
          </w:tcPr>
          <w:p w14:paraId="10D10AEE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Credenciales</w:t>
            </w:r>
          </w:p>
        </w:tc>
        <w:tc>
          <w:tcPr>
            <w:tcW w:w="0" w:type="auto"/>
            <w:hideMark/>
          </w:tcPr>
          <w:p w14:paraId="3E9D02A2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N:1</w:t>
            </w:r>
          </w:p>
        </w:tc>
      </w:tr>
    </w:tbl>
    <w:p w14:paraId="0E049461" w14:textId="77777777" w:rsidR="00F51053" w:rsidRPr="00B65860" w:rsidRDefault="00F51053" w:rsidP="00F51053">
      <w:pPr>
        <w:rPr>
          <w:lang w:val="es-CO"/>
        </w:rPr>
      </w:pPr>
      <w:r w:rsidRPr="00B65860">
        <w:rPr>
          <w:lang w:val="es-CO"/>
        </w:rPr>
        <w:pict w14:anchorId="6850FB71">
          <v:rect id="_x0000_i1026" style="width:0;height:1.5pt" o:hralign="center" o:hrstd="t" o:hr="t" fillcolor="#a0a0a0" stroked="f"/>
        </w:pict>
      </w:r>
    </w:p>
    <w:p w14:paraId="60BD0296" w14:textId="77777777" w:rsidR="00F51053" w:rsidRPr="00B65860" w:rsidRDefault="00F51053" w:rsidP="00F51053">
      <w:pPr>
        <w:rPr>
          <w:b/>
          <w:bCs/>
          <w:lang w:val="es-CO"/>
        </w:rPr>
      </w:pPr>
      <w:r w:rsidRPr="00B65860">
        <w:rPr>
          <w:b/>
          <w:bCs/>
          <w:lang w:val="es-CO"/>
        </w:rPr>
        <w:t>3) Restricciones clave de negocio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3380"/>
        <w:gridCol w:w="2011"/>
        <w:gridCol w:w="3239"/>
      </w:tblGrid>
      <w:tr w:rsidR="00F51053" w:rsidRPr="00B65860" w14:paraId="66008D53" w14:textId="77777777" w:rsidTr="00E26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E191AEB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Tabla</w:t>
            </w:r>
          </w:p>
        </w:tc>
        <w:tc>
          <w:tcPr>
            <w:tcW w:w="0" w:type="auto"/>
            <w:noWrap/>
            <w:hideMark/>
          </w:tcPr>
          <w:p w14:paraId="342A8ED3" w14:textId="77777777" w:rsidR="00F51053" w:rsidRPr="00B65860" w:rsidRDefault="00F51053" w:rsidP="00E261A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Restricción</w:t>
            </w:r>
          </w:p>
        </w:tc>
        <w:tc>
          <w:tcPr>
            <w:tcW w:w="0" w:type="auto"/>
            <w:noWrap/>
            <w:hideMark/>
          </w:tcPr>
          <w:p w14:paraId="5FB60C3E" w14:textId="77777777" w:rsidR="00F51053" w:rsidRPr="00B65860" w:rsidRDefault="00F51053" w:rsidP="00E261A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Regla</w:t>
            </w:r>
          </w:p>
        </w:tc>
      </w:tr>
      <w:tr w:rsidR="00F51053" w:rsidRPr="00B65860" w14:paraId="07341077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A8B16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Reserva</w:t>
            </w:r>
          </w:p>
        </w:tc>
        <w:tc>
          <w:tcPr>
            <w:tcW w:w="0" w:type="auto"/>
            <w:hideMark/>
          </w:tcPr>
          <w:p w14:paraId="66F68DFA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UNIQUE (id_mesa, fecha, horario)</w:t>
            </w:r>
          </w:p>
        </w:tc>
        <w:tc>
          <w:tcPr>
            <w:tcW w:w="0" w:type="auto"/>
            <w:hideMark/>
          </w:tcPr>
          <w:p w14:paraId="1BB1987F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Evita doble reserva de la misma mesa a la misma hora</w:t>
            </w:r>
          </w:p>
        </w:tc>
      </w:tr>
      <w:tr w:rsidR="00F51053" w:rsidRPr="00B65860" w14:paraId="5ACC01AD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84DEA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Reserva</w:t>
            </w:r>
          </w:p>
        </w:tc>
        <w:tc>
          <w:tcPr>
            <w:tcW w:w="0" w:type="auto"/>
            <w:hideMark/>
          </w:tcPr>
          <w:p w14:paraId="0381FC0D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CHECK estado_reserva</w:t>
            </w:r>
          </w:p>
        </w:tc>
        <w:tc>
          <w:tcPr>
            <w:tcW w:w="0" w:type="auto"/>
            <w:hideMark/>
          </w:tcPr>
          <w:p w14:paraId="2CAF43E2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Solo estados válidos (pendiente, confirmada, en curso, etc.)</w:t>
            </w:r>
          </w:p>
        </w:tc>
      </w:tr>
      <w:tr w:rsidR="00F51053" w:rsidRPr="00B65860" w14:paraId="345A9024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93C1D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Usuario</w:t>
            </w:r>
          </w:p>
        </w:tc>
        <w:tc>
          <w:tcPr>
            <w:tcW w:w="0" w:type="auto"/>
            <w:hideMark/>
          </w:tcPr>
          <w:p w14:paraId="6333FE73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CHECK tipo_documento</w:t>
            </w:r>
          </w:p>
        </w:tc>
        <w:tc>
          <w:tcPr>
            <w:tcW w:w="0" w:type="auto"/>
            <w:hideMark/>
          </w:tcPr>
          <w:p w14:paraId="5CB55A6B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Solo CC, CE, TI, Pasaporte</w:t>
            </w:r>
          </w:p>
        </w:tc>
      </w:tr>
      <w:tr w:rsidR="00F51053" w:rsidRPr="00B65860" w14:paraId="3D899FC7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883AE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Usuario</w:t>
            </w:r>
          </w:p>
        </w:tc>
        <w:tc>
          <w:tcPr>
            <w:tcW w:w="0" w:type="auto"/>
            <w:hideMark/>
          </w:tcPr>
          <w:p w14:paraId="0BC07272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CHECK telefono</w:t>
            </w:r>
          </w:p>
        </w:tc>
        <w:tc>
          <w:tcPr>
            <w:tcW w:w="0" w:type="auto"/>
            <w:hideMark/>
          </w:tcPr>
          <w:p w14:paraId="70F336C9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10 dígitos numéricos</w:t>
            </w:r>
          </w:p>
        </w:tc>
      </w:tr>
      <w:tr w:rsidR="00F51053" w:rsidRPr="00B65860" w14:paraId="3E37B9A0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3585A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Encabezado_Factura</w:t>
            </w:r>
          </w:p>
        </w:tc>
        <w:tc>
          <w:tcPr>
            <w:tcW w:w="0" w:type="auto"/>
            <w:hideMark/>
          </w:tcPr>
          <w:p w14:paraId="58216456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CHECK forma_pago</w:t>
            </w:r>
          </w:p>
        </w:tc>
        <w:tc>
          <w:tcPr>
            <w:tcW w:w="0" w:type="auto"/>
            <w:hideMark/>
          </w:tcPr>
          <w:p w14:paraId="141329D0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Valores de pago permitidos</w:t>
            </w:r>
          </w:p>
        </w:tc>
      </w:tr>
      <w:tr w:rsidR="00F51053" w:rsidRPr="00B65860" w14:paraId="38AC3063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8F747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Imagen_referencia_restaurante</w:t>
            </w:r>
          </w:p>
        </w:tc>
        <w:tc>
          <w:tcPr>
            <w:tcW w:w="0" w:type="auto"/>
            <w:hideMark/>
          </w:tcPr>
          <w:p w14:paraId="70935BEC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CHECK orden</w:t>
            </w:r>
          </w:p>
        </w:tc>
        <w:tc>
          <w:tcPr>
            <w:tcW w:w="0" w:type="auto"/>
            <w:hideMark/>
          </w:tcPr>
          <w:p w14:paraId="603A53C2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Rango 0..14 (máximo 15 imágenes)</w:t>
            </w:r>
          </w:p>
        </w:tc>
      </w:tr>
      <w:tr w:rsidR="00F51053" w:rsidRPr="00B65860" w14:paraId="56FC15FF" w14:textId="77777777" w:rsidTr="00E2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929EB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SMTP_config / IMAP_config</w:t>
            </w:r>
          </w:p>
        </w:tc>
        <w:tc>
          <w:tcPr>
            <w:tcW w:w="0" w:type="auto"/>
            <w:hideMark/>
          </w:tcPr>
          <w:p w14:paraId="005A020E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UNIQUE (id_credencial)</w:t>
            </w:r>
          </w:p>
        </w:tc>
        <w:tc>
          <w:tcPr>
            <w:tcW w:w="0" w:type="auto"/>
            <w:hideMark/>
          </w:tcPr>
          <w:p w14:paraId="180D72DC" w14:textId="77777777" w:rsidR="00F51053" w:rsidRPr="00B65860" w:rsidRDefault="00F51053" w:rsidP="00E261A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Una configuración por credencial</w:t>
            </w:r>
          </w:p>
        </w:tc>
      </w:tr>
      <w:tr w:rsidR="00F51053" w:rsidRPr="00B65860" w14:paraId="297F3947" w14:textId="77777777" w:rsidTr="00E26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4C910" w14:textId="77777777" w:rsidR="00F51053" w:rsidRPr="00B65860" w:rsidRDefault="00F51053" w:rsidP="00E261A0">
            <w:pPr>
              <w:spacing w:after="200" w:line="276" w:lineRule="auto"/>
              <w:rPr>
                <w:lang w:val="es-CO"/>
              </w:rPr>
            </w:pPr>
            <w:r w:rsidRPr="00B65860">
              <w:rPr>
                <w:lang w:val="es-CO"/>
              </w:rPr>
              <w:t>Mails</w:t>
            </w:r>
          </w:p>
        </w:tc>
        <w:tc>
          <w:tcPr>
            <w:tcW w:w="0" w:type="auto"/>
            <w:hideMark/>
          </w:tcPr>
          <w:p w14:paraId="2702264F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UNIQUE (id_credencial, imap_uid)</w:t>
            </w:r>
          </w:p>
        </w:tc>
        <w:tc>
          <w:tcPr>
            <w:tcW w:w="0" w:type="auto"/>
            <w:hideMark/>
          </w:tcPr>
          <w:p w14:paraId="188460B8" w14:textId="77777777" w:rsidR="00F51053" w:rsidRPr="00B65860" w:rsidRDefault="00F51053" w:rsidP="00E261A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65860">
              <w:rPr>
                <w:lang w:val="es-CO"/>
              </w:rPr>
              <w:t>Evita correos duplicados por cuenta</w:t>
            </w:r>
          </w:p>
        </w:tc>
      </w:tr>
    </w:tbl>
    <w:p w14:paraId="0244EA67" w14:textId="77777777" w:rsidR="00C92B02" w:rsidRPr="00F51053" w:rsidRDefault="00C92B02">
      <w:pPr>
        <w:rPr>
          <w:lang w:val="es-CO"/>
        </w:rPr>
      </w:pPr>
    </w:p>
    <w:p w14:paraId="28E11AB5" w14:textId="77777777" w:rsidR="00C92B02" w:rsidRPr="00F51053" w:rsidRDefault="00000000">
      <w:pPr>
        <w:rPr>
          <w:lang w:val="es-CO"/>
        </w:rPr>
      </w:pPr>
      <w:r w:rsidRPr="00F51053">
        <w:rPr>
          <w:lang w:val="es-CO"/>
        </w:rPr>
        <w:t>Documento basado en la estructura real definida en `db/creacion_tablas.sql`.</w:t>
      </w:r>
    </w:p>
    <w:p w14:paraId="5ECA4874" w14:textId="77777777" w:rsidR="00C92B02" w:rsidRPr="00F51053" w:rsidRDefault="00C92B02">
      <w:pPr>
        <w:rPr>
          <w:lang w:val="es-CO"/>
        </w:rPr>
      </w:pPr>
    </w:p>
    <w:p w14:paraId="114A6B8D" w14:textId="77777777" w:rsidR="00C92B02" w:rsidRDefault="00000000">
      <w:pPr>
        <w:pStyle w:val="Ttulo2"/>
      </w:pPr>
      <w:r>
        <w:t>1) `Credenciales`</w:t>
      </w:r>
    </w:p>
    <w:p w14:paraId="6F0CB8CA" w14:textId="77777777" w:rsidR="00C92B02" w:rsidRDefault="00C92B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159"/>
        <w:gridCol w:w="2157"/>
        <w:gridCol w:w="2157"/>
      </w:tblGrid>
      <w:tr w:rsidR="00C92B02" w14:paraId="58822BC3" w14:textId="77777777">
        <w:tc>
          <w:tcPr>
            <w:tcW w:w="2160" w:type="dxa"/>
          </w:tcPr>
          <w:p w14:paraId="561A22E7" w14:textId="77777777" w:rsidR="00C92B02" w:rsidRDefault="00000000">
            <w:r>
              <w:t>Campo</w:t>
            </w:r>
          </w:p>
        </w:tc>
        <w:tc>
          <w:tcPr>
            <w:tcW w:w="2160" w:type="dxa"/>
          </w:tcPr>
          <w:p w14:paraId="43B9EC22" w14:textId="77777777" w:rsidR="00C92B02" w:rsidRDefault="00000000">
            <w:r>
              <w:t>Tipo</w:t>
            </w:r>
          </w:p>
        </w:tc>
        <w:tc>
          <w:tcPr>
            <w:tcW w:w="2160" w:type="dxa"/>
          </w:tcPr>
          <w:p w14:paraId="4EA4A3A0" w14:textId="77777777" w:rsidR="00C92B02" w:rsidRDefault="00000000">
            <w:r>
              <w:t>Restricciones</w:t>
            </w:r>
          </w:p>
        </w:tc>
        <w:tc>
          <w:tcPr>
            <w:tcW w:w="2160" w:type="dxa"/>
          </w:tcPr>
          <w:p w14:paraId="1D2611B6" w14:textId="77777777" w:rsidR="00C92B02" w:rsidRDefault="00000000">
            <w:r>
              <w:t>Descripcion</w:t>
            </w:r>
          </w:p>
        </w:tc>
      </w:tr>
      <w:tr w:rsidR="00C92B02" w14:paraId="39115845" w14:textId="77777777">
        <w:tc>
          <w:tcPr>
            <w:tcW w:w="2160" w:type="dxa"/>
          </w:tcPr>
          <w:p w14:paraId="14D5BDF8" w14:textId="77777777" w:rsidR="00C92B02" w:rsidRDefault="00000000">
            <w:r>
              <w:t>`id_credencial`</w:t>
            </w:r>
          </w:p>
        </w:tc>
        <w:tc>
          <w:tcPr>
            <w:tcW w:w="2160" w:type="dxa"/>
          </w:tcPr>
          <w:p w14:paraId="66E59CAC" w14:textId="77777777" w:rsidR="00C92B02" w:rsidRDefault="00000000">
            <w:r>
              <w:t>`SERIAL`</w:t>
            </w:r>
          </w:p>
        </w:tc>
        <w:tc>
          <w:tcPr>
            <w:tcW w:w="2160" w:type="dxa"/>
          </w:tcPr>
          <w:p w14:paraId="11B85A90" w14:textId="77777777" w:rsidR="00C92B02" w:rsidRDefault="00000000">
            <w:r>
              <w:t>PK, NOT NULL</w:t>
            </w:r>
          </w:p>
        </w:tc>
        <w:tc>
          <w:tcPr>
            <w:tcW w:w="2160" w:type="dxa"/>
          </w:tcPr>
          <w:p w14:paraId="68770540" w14:textId="77777777" w:rsidR="00C92B02" w:rsidRDefault="00000000">
            <w:r>
              <w:t>Identificador unico de credencial.</w:t>
            </w:r>
          </w:p>
        </w:tc>
      </w:tr>
      <w:tr w:rsidR="00C92B02" w:rsidRPr="00F51053" w14:paraId="57BE649A" w14:textId="77777777">
        <w:tc>
          <w:tcPr>
            <w:tcW w:w="2160" w:type="dxa"/>
          </w:tcPr>
          <w:p w14:paraId="697417BF" w14:textId="77777777" w:rsidR="00C92B02" w:rsidRDefault="00000000">
            <w:r>
              <w:t>`email`</w:t>
            </w:r>
          </w:p>
        </w:tc>
        <w:tc>
          <w:tcPr>
            <w:tcW w:w="2160" w:type="dxa"/>
          </w:tcPr>
          <w:p w14:paraId="25BFDB92" w14:textId="77777777" w:rsidR="00C92B02" w:rsidRDefault="00000000">
            <w:r>
              <w:t>`VARCHAR(100)`</w:t>
            </w:r>
          </w:p>
        </w:tc>
        <w:tc>
          <w:tcPr>
            <w:tcW w:w="2160" w:type="dxa"/>
          </w:tcPr>
          <w:p w14:paraId="4C573A11" w14:textId="77777777" w:rsidR="00C92B02" w:rsidRDefault="00000000">
            <w:r>
              <w:t xml:space="preserve">UNIQUE, NOT NULL, </w:t>
            </w:r>
            <w:r>
              <w:lastRenderedPageBreak/>
              <w:t>CHECK regex email</w:t>
            </w:r>
          </w:p>
        </w:tc>
        <w:tc>
          <w:tcPr>
            <w:tcW w:w="2160" w:type="dxa"/>
          </w:tcPr>
          <w:p w14:paraId="495B89B3" w14:textId="77777777" w:rsidR="00C92B02" w:rsidRPr="00F51053" w:rsidRDefault="00000000">
            <w:pPr>
              <w:rPr>
                <w:lang w:val="es-CO"/>
              </w:rPr>
            </w:pPr>
            <w:r w:rsidRPr="00F51053">
              <w:rPr>
                <w:lang w:val="es-CO"/>
              </w:rPr>
              <w:lastRenderedPageBreak/>
              <w:t xml:space="preserve">Correo de acceso del </w:t>
            </w:r>
            <w:r w:rsidRPr="00F51053">
              <w:rPr>
                <w:lang w:val="es-CO"/>
              </w:rPr>
              <w:lastRenderedPageBreak/>
              <w:t>usuario.</w:t>
            </w:r>
          </w:p>
        </w:tc>
      </w:tr>
      <w:tr w:rsidR="00C92B02" w14:paraId="287A2517" w14:textId="77777777">
        <w:tc>
          <w:tcPr>
            <w:tcW w:w="2160" w:type="dxa"/>
          </w:tcPr>
          <w:p w14:paraId="3E265A36" w14:textId="77777777" w:rsidR="00C92B02" w:rsidRDefault="00000000">
            <w:r>
              <w:lastRenderedPageBreak/>
              <w:t>`password`</w:t>
            </w:r>
          </w:p>
        </w:tc>
        <w:tc>
          <w:tcPr>
            <w:tcW w:w="2160" w:type="dxa"/>
          </w:tcPr>
          <w:p w14:paraId="605FA388" w14:textId="77777777" w:rsidR="00C92B02" w:rsidRDefault="00000000">
            <w:r>
              <w:t>`VARCHAR(255)`</w:t>
            </w:r>
          </w:p>
        </w:tc>
        <w:tc>
          <w:tcPr>
            <w:tcW w:w="2160" w:type="dxa"/>
          </w:tcPr>
          <w:p w14:paraId="5011710C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482AAEA1" w14:textId="77777777" w:rsidR="00C92B02" w:rsidRDefault="00000000">
            <w:r>
              <w:t>Contrasena cifrada/hash.</w:t>
            </w:r>
          </w:p>
        </w:tc>
      </w:tr>
    </w:tbl>
    <w:p w14:paraId="70EDAB95" w14:textId="77777777" w:rsidR="00C92B02" w:rsidRDefault="00C92B02"/>
    <w:p w14:paraId="68DC773A" w14:textId="77777777" w:rsidR="00C92B02" w:rsidRDefault="00000000">
      <w:pPr>
        <w:pStyle w:val="Ttulo2"/>
      </w:pPr>
      <w:r>
        <w:t>2) `Roles`</w:t>
      </w:r>
    </w:p>
    <w:p w14:paraId="6CD6CEE6" w14:textId="77777777" w:rsidR="00C92B02" w:rsidRDefault="00C92B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C92B02" w14:paraId="7D6E46E3" w14:textId="77777777">
        <w:tc>
          <w:tcPr>
            <w:tcW w:w="2160" w:type="dxa"/>
          </w:tcPr>
          <w:p w14:paraId="07CC3DCD" w14:textId="77777777" w:rsidR="00C92B02" w:rsidRDefault="00000000">
            <w:r>
              <w:t>Campo</w:t>
            </w:r>
          </w:p>
        </w:tc>
        <w:tc>
          <w:tcPr>
            <w:tcW w:w="2160" w:type="dxa"/>
          </w:tcPr>
          <w:p w14:paraId="416B98D8" w14:textId="77777777" w:rsidR="00C92B02" w:rsidRDefault="00000000">
            <w:r>
              <w:t>Tipo</w:t>
            </w:r>
          </w:p>
        </w:tc>
        <w:tc>
          <w:tcPr>
            <w:tcW w:w="2160" w:type="dxa"/>
          </w:tcPr>
          <w:p w14:paraId="57D37939" w14:textId="77777777" w:rsidR="00C92B02" w:rsidRDefault="00000000">
            <w:r>
              <w:t>Restricciones</w:t>
            </w:r>
          </w:p>
        </w:tc>
        <w:tc>
          <w:tcPr>
            <w:tcW w:w="2160" w:type="dxa"/>
          </w:tcPr>
          <w:p w14:paraId="66DE68FB" w14:textId="77777777" w:rsidR="00C92B02" w:rsidRDefault="00000000">
            <w:r>
              <w:t>Descripcion</w:t>
            </w:r>
          </w:p>
        </w:tc>
      </w:tr>
      <w:tr w:rsidR="00C92B02" w14:paraId="04067704" w14:textId="77777777">
        <w:tc>
          <w:tcPr>
            <w:tcW w:w="2160" w:type="dxa"/>
          </w:tcPr>
          <w:p w14:paraId="0AA26D47" w14:textId="77777777" w:rsidR="00C92B02" w:rsidRDefault="00000000">
            <w:r>
              <w:t>`id_rol`</w:t>
            </w:r>
          </w:p>
        </w:tc>
        <w:tc>
          <w:tcPr>
            <w:tcW w:w="2160" w:type="dxa"/>
          </w:tcPr>
          <w:p w14:paraId="1446E52F" w14:textId="77777777" w:rsidR="00C92B02" w:rsidRDefault="00000000">
            <w:r>
              <w:t>`SERIAL`</w:t>
            </w:r>
          </w:p>
        </w:tc>
        <w:tc>
          <w:tcPr>
            <w:tcW w:w="2160" w:type="dxa"/>
          </w:tcPr>
          <w:p w14:paraId="7ED2EBE0" w14:textId="77777777" w:rsidR="00C92B02" w:rsidRDefault="00000000">
            <w:r>
              <w:t>PK, UNIQUE, NOT NULL</w:t>
            </w:r>
          </w:p>
        </w:tc>
        <w:tc>
          <w:tcPr>
            <w:tcW w:w="2160" w:type="dxa"/>
          </w:tcPr>
          <w:p w14:paraId="7CAFEC3A" w14:textId="77777777" w:rsidR="00C92B02" w:rsidRDefault="00000000">
            <w:r>
              <w:t>Identificador del rol.</w:t>
            </w:r>
          </w:p>
        </w:tc>
      </w:tr>
      <w:tr w:rsidR="00C92B02" w:rsidRPr="00F51053" w14:paraId="25B15804" w14:textId="77777777">
        <w:tc>
          <w:tcPr>
            <w:tcW w:w="2160" w:type="dxa"/>
          </w:tcPr>
          <w:p w14:paraId="0710975E" w14:textId="77777777" w:rsidR="00C92B02" w:rsidRDefault="00000000">
            <w:r>
              <w:t>`nombre_rol`</w:t>
            </w:r>
          </w:p>
        </w:tc>
        <w:tc>
          <w:tcPr>
            <w:tcW w:w="2160" w:type="dxa"/>
          </w:tcPr>
          <w:p w14:paraId="228BAC7E" w14:textId="77777777" w:rsidR="00C92B02" w:rsidRDefault="00000000">
            <w:r>
              <w:t>`VARCHAR(15)`</w:t>
            </w:r>
          </w:p>
        </w:tc>
        <w:tc>
          <w:tcPr>
            <w:tcW w:w="2160" w:type="dxa"/>
          </w:tcPr>
          <w:p w14:paraId="63653237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3C445D05" w14:textId="77777777" w:rsidR="00C92B02" w:rsidRPr="00F51053" w:rsidRDefault="00000000">
            <w:pPr>
              <w:rPr>
                <w:lang w:val="es-CO"/>
              </w:rPr>
            </w:pPr>
            <w:r w:rsidRPr="00F51053">
              <w:rPr>
                <w:lang w:val="es-CO"/>
              </w:rPr>
              <w:t>Nombre del rol (`dueno`, `cliente`, `empleado`, `administrador`).</w:t>
            </w:r>
          </w:p>
        </w:tc>
      </w:tr>
      <w:tr w:rsidR="00C92B02" w14:paraId="147E8DD3" w14:textId="77777777">
        <w:tc>
          <w:tcPr>
            <w:tcW w:w="2160" w:type="dxa"/>
          </w:tcPr>
          <w:p w14:paraId="1F8A6B12" w14:textId="77777777" w:rsidR="00C92B02" w:rsidRDefault="00000000">
            <w:r>
              <w:t>`descripcion`</w:t>
            </w:r>
          </w:p>
        </w:tc>
        <w:tc>
          <w:tcPr>
            <w:tcW w:w="2160" w:type="dxa"/>
          </w:tcPr>
          <w:p w14:paraId="1C3A4E4F" w14:textId="77777777" w:rsidR="00C92B02" w:rsidRDefault="00000000">
            <w:r>
              <w:t>`VARCHAR(100)`</w:t>
            </w:r>
          </w:p>
        </w:tc>
        <w:tc>
          <w:tcPr>
            <w:tcW w:w="2160" w:type="dxa"/>
          </w:tcPr>
          <w:p w14:paraId="03DAEC18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009FFB76" w14:textId="77777777" w:rsidR="00C92B02" w:rsidRDefault="00000000">
            <w:r>
              <w:t>Descripcion funcional del rol.</w:t>
            </w:r>
          </w:p>
        </w:tc>
      </w:tr>
    </w:tbl>
    <w:p w14:paraId="561394B8" w14:textId="77777777" w:rsidR="00C92B02" w:rsidRDefault="00C92B02"/>
    <w:p w14:paraId="483D3D9C" w14:textId="77777777" w:rsidR="00C92B02" w:rsidRDefault="00000000">
      <w:pPr>
        <w:pStyle w:val="Ttulo2"/>
      </w:pPr>
      <w:r>
        <w:t>3) `Usuario`</w:t>
      </w:r>
    </w:p>
    <w:p w14:paraId="707154E6" w14:textId="77777777" w:rsidR="00C92B02" w:rsidRDefault="00C92B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1979"/>
        <w:gridCol w:w="2871"/>
        <w:gridCol w:w="1780"/>
      </w:tblGrid>
      <w:tr w:rsidR="00C92B02" w14:paraId="7EDAA2BA" w14:textId="77777777">
        <w:tc>
          <w:tcPr>
            <w:tcW w:w="2160" w:type="dxa"/>
          </w:tcPr>
          <w:p w14:paraId="46D2E37B" w14:textId="77777777" w:rsidR="00C92B02" w:rsidRDefault="00000000">
            <w:r>
              <w:t>Campo</w:t>
            </w:r>
          </w:p>
        </w:tc>
        <w:tc>
          <w:tcPr>
            <w:tcW w:w="2160" w:type="dxa"/>
          </w:tcPr>
          <w:p w14:paraId="236DBD21" w14:textId="77777777" w:rsidR="00C92B02" w:rsidRDefault="00000000">
            <w:r>
              <w:t>Tipo</w:t>
            </w:r>
          </w:p>
        </w:tc>
        <w:tc>
          <w:tcPr>
            <w:tcW w:w="2160" w:type="dxa"/>
          </w:tcPr>
          <w:p w14:paraId="43FD4D7D" w14:textId="77777777" w:rsidR="00C92B02" w:rsidRDefault="00000000">
            <w:r>
              <w:t>Restricciones</w:t>
            </w:r>
          </w:p>
        </w:tc>
        <w:tc>
          <w:tcPr>
            <w:tcW w:w="2160" w:type="dxa"/>
          </w:tcPr>
          <w:p w14:paraId="67929E95" w14:textId="77777777" w:rsidR="00C92B02" w:rsidRDefault="00000000">
            <w:r>
              <w:t>Descripcion</w:t>
            </w:r>
          </w:p>
        </w:tc>
      </w:tr>
      <w:tr w:rsidR="00C92B02" w14:paraId="16EEDE5F" w14:textId="77777777">
        <w:tc>
          <w:tcPr>
            <w:tcW w:w="2160" w:type="dxa"/>
          </w:tcPr>
          <w:p w14:paraId="24A1A94A" w14:textId="77777777" w:rsidR="00C92B02" w:rsidRDefault="00000000">
            <w:r>
              <w:t>`documento`</w:t>
            </w:r>
          </w:p>
        </w:tc>
        <w:tc>
          <w:tcPr>
            <w:tcW w:w="2160" w:type="dxa"/>
          </w:tcPr>
          <w:p w14:paraId="68E84F20" w14:textId="77777777" w:rsidR="00C92B02" w:rsidRDefault="00000000">
            <w:r>
              <w:t>`DECIMAL(10,0)`</w:t>
            </w:r>
          </w:p>
        </w:tc>
        <w:tc>
          <w:tcPr>
            <w:tcW w:w="2160" w:type="dxa"/>
          </w:tcPr>
          <w:p w14:paraId="33307743" w14:textId="77777777" w:rsidR="00C92B02" w:rsidRDefault="00000000">
            <w:r>
              <w:t>PK, NOT NULL, CHECK &gt; 0</w:t>
            </w:r>
          </w:p>
        </w:tc>
        <w:tc>
          <w:tcPr>
            <w:tcW w:w="2160" w:type="dxa"/>
          </w:tcPr>
          <w:p w14:paraId="655C09BF" w14:textId="77777777" w:rsidR="00C92B02" w:rsidRDefault="00000000">
            <w:r>
              <w:t>Documento del usuario.</w:t>
            </w:r>
          </w:p>
        </w:tc>
      </w:tr>
      <w:tr w:rsidR="00C92B02" w14:paraId="44E1A76F" w14:textId="77777777">
        <w:tc>
          <w:tcPr>
            <w:tcW w:w="2160" w:type="dxa"/>
          </w:tcPr>
          <w:p w14:paraId="64D5B142" w14:textId="77777777" w:rsidR="00C92B02" w:rsidRDefault="00000000">
            <w:r>
              <w:t>`tipo_documento`</w:t>
            </w:r>
          </w:p>
        </w:tc>
        <w:tc>
          <w:tcPr>
            <w:tcW w:w="2160" w:type="dxa"/>
          </w:tcPr>
          <w:p w14:paraId="74FE2D81" w14:textId="77777777" w:rsidR="00C92B02" w:rsidRDefault="00000000">
            <w:r>
              <w:t>`VARCHAR(15)`</w:t>
            </w:r>
          </w:p>
        </w:tc>
        <w:tc>
          <w:tcPr>
            <w:tcW w:w="2160" w:type="dxa"/>
          </w:tcPr>
          <w:p w14:paraId="5624A9B8" w14:textId="77777777" w:rsidR="00C92B02" w:rsidRDefault="00000000">
            <w:r>
              <w:t>NOT NULL, CHECK IN (`CC`,`CE`,`TI`,`Pasaporte`)</w:t>
            </w:r>
          </w:p>
        </w:tc>
        <w:tc>
          <w:tcPr>
            <w:tcW w:w="2160" w:type="dxa"/>
          </w:tcPr>
          <w:p w14:paraId="578FDB6C" w14:textId="77777777" w:rsidR="00C92B02" w:rsidRDefault="00000000">
            <w:r>
              <w:t>Tipo de documento.</w:t>
            </w:r>
          </w:p>
        </w:tc>
      </w:tr>
      <w:tr w:rsidR="00C92B02" w14:paraId="77B14669" w14:textId="77777777">
        <w:tc>
          <w:tcPr>
            <w:tcW w:w="2160" w:type="dxa"/>
          </w:tcPr>
          <w:p w14:paraId="1FE12811" w14:textId="77777777" w:rsidR="00C92B02" w:rsidRDefault="00000000">
            <w:r>
              <w:t>`nombre`</w:t>
            </w:r>
          </w:p>
        </w:tc>
        <w:tc>
          <w:tcPr>
            <w:tcW w:w="2160" w:type="dxa"/>
          </w:tcPr>
          <w:p w14:paraId="1BCAC661" w14:textId="77777777" w:rsidR="00C92B02" w:rsidRDefault="00000000">
            <w:r>
              <w:t>`VARCHAR(50)`</w:t>
            </w:r>
          </w:p>
        </w:tc>
        <w:tc>
          <w:tcPr>
            <w:tcW w:w="2160" w:type="dxa"/>
          </w:tcPr>
          <w:p w14:paraId="4D29458A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435D91DB" w14:textId="77777777" w:rsidR="00C92B02" w:rsidRDefault="00000000">
            <w:r>
              <w:t>Nombre del usuario.</w:t>
            </w:r>
          </w:p>
        </w:tc>
      </w:tr>
      <w:tr w:rsidR="00C92B02" w14:paraId="0B839A4C" w14:textId="77777777">
        <w:tc>
          <w:tcPr>
            <w:tcW w:w="2160" w:type="dxa"/>
          </w:tcPr>
          <w:p w14:paraId="66E731C3" w14:textId="77777777" w:rsidR="00C92B02" w:rsidRDefault="00000000">
            <w:r>
              <w:t>`apellido`</w:t>
            </w:r>
          </w:p>
        </w:tc>
        <w:tc>
          <w:tcPr>
            <w:tcW w:w="2160" w:type="dxa"/>
          </w:tcPr>
          <w:p w14:paraId="4E6CFD5A" w14:textId="77777777" w:rsidR="00C92B02" w:rsidRDefault="00000000">
            <w:r>
              <w:t>`VARCHAR(50)`</w:t>
            </w:r>
          </w:p>
        </w:tc>
        <w:tc>
          <w:tcPr>
            <w:tcW w:w="2160" w:type="dxa"/>
          </w:tcPr>
          <w:p w14:paraId="464034AB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28316F32" w14:textId="77777777" w:rsidR="00C92B02" w:rsidRDefault="00000000">
            <w:r>
              <w:t>Apellido del usuario.</w:t>
            </w:r>
          </w:p>
        </w:tc>
      </w:tr>
      <w:tr w:rsidR="00C92B02" w14:paraId="226FB8CC" w14:textId="77777777">
        <w:tc>
          <w:tcPr>
            <w:tcW w:w="2160" w:type="dxa"/>
          </w:tcPr>
          <w:p w14:paraId="52C313E0" w14:textId="77777777" w:rsidR="00C92B02" w:rsidRDefault="00000000">
            <w:r>
              <w:t>`id_rol`</w:t>
            </w:r>
          </w:p>
        </w:tc>
        <w:tc>
          <w:tcPr>
            <w:tcW w:w="2160" w:type="dxa"/>
          </w:tcPr>
          <w:p w14:paraId="20DE500B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0BB17D68" w14:textId="77777777" w:rsidR="00C92B02" w:rsidRDefault="00000000">
            <w:r>
              <w:t>FK -&gt; `Roles.id_rol`, NOT NULL</w:t>
            </w:r>
          </w:p>
        </w:tc>
        <w:tc>
          <w:tcPr>
            <w:tcW w:w="2160" w:type="dxa"/>
          </w:tcPr>
          <w:p w14:paraId="3324B63B" w14:textId="77777777" w:rsidR="00C92B02" w:rsidRDefault="00000000">
            <w:r>
              <w:t>Rol asignado.</w:t>
            </w:r>
          </w:p>
        </w:tc>
      </w:tr>
      <w:tr w:rsidR="00C92B02" w14:paraId="2AD3D8E1" w14:textId="77777777">
        <w:tc>
          <w:tcPr>
            <w:tcW w:w="2160" w:type="dxa"/>
          </w:tcPr>
          <w:p w14:paraId="331128E7" w14:textId="77777777" w:rsidR="00C92B02" w:rsidRDefault="00000000">
            <w:r>
              <w:t>`id_credencial`</w:t>
            </w:r>
          </w:p>
        </w:tc>
        <w:tc>
          <w:tcPr>
            <w:tcW w:w="2160" w:type="dxa"/>
          </w:tcPr>
          <w:p w14:paraId="345AE1A3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1D8EFB24" w14:textId="77777777" w:rsidR="00C92B02" w:rsidRDefault="00000000">
            <w:r>
              <w:t>FK -&gt; `Credenciales.id_credencial`, UNIQUE, NOT NULL</w:t>
            </w:r>
          </w:p>
        </w:tc>
        <w:tc>
          <w:tcPr>
            <w:tcW w:w="2160" w:type="dxa"/>
          </w:tcPr>
          <w:p w14:paraId="11454E27" w14:textId="77777777" w:rsidR="00C92B02" w:rsidRDefault="00000000">
            <w:r>
              <w:t>Credencial asociada (1:1).</w:t>
            </w:r>
          </w:p>
        </w:tc>
      </w:tr>
      <w:tr w:rsidR="00C92B02" w14:paraId="49A272B4" w14:textId="77777777">
        <w:tc>
          <w:tcPr>
            <w:tcW w:w="2160" w:type="dxa"/>
          </w:tcPr>
          <w:p w14:paraId="1C33F7BF" w14:textId="77777777" w:rsidR="00C92B02" w:rsidRDefault="00000000">
            <w:r>
              <w:t>`nacionalidad`</w:t>
            </w:r>
          </w:p>
        </w:tc>
        <w:tc>
          <w:tcPr>
            <w:tcW w:w="2160" w:type="dxa"/>
          </w:tcPr>
          <w:p w14:paraId="10B42338" w14:textId="77777777" w:rsidR="00C92B02" w:rsidRDefault="00000000">
            <w:r>
              <w:t>`VARCHAR(20)`</w:t>
            </w:r>
          </w:p>
        </w:tc>
        <w:tc>
          <w:tcPr>
            <w:tcW w:w="2160" w:type="dxa"/>
          </w:tcPr>
          <w:p w14:paraId="69B7E419" w14:textId="77777777" w:rsidR="00C92B02" w:rsidRDefault="00000000">
            <w:r>
              <w:t>NOT NULL, DEFAULT `sin dato`</w:t>
            </w:r>
          </w:p>
        </w:tc>
        <w:tc>
          <w:tcPr>
            <w:tcW w:w="2160" w:type="dxa"/>
          </w:tcPr>
          <w:p w14:paraId="4EB67B3B" w14:textId="77777777" w:rsidR="00C92B02" w:rsidRDefault="00000000">
            <w:r>
              <w:t>Nacionalidad del usuario.</w:t>
            </w:r>
          </w:p>
        </w:tc>
      </w:tr>
      <w:tr w:rsidR="00C92B02" w14:paraId="7D8132D5" w14:textId="77777777">
        <w:tc>
          <w:tcPr>
            <w:tcW w:w="2160" w:type="dxa"/>
          </w:tcPr>
          <w:p w14:paraId="78174F49" w14:textId="77777777" w:rsidR="00C92B02" w:rsidRDefault="00000000">
            <w:r>
              <w:t>`telefono`</w:t>
            </w:r>
          </w:p>
        </w:tc>
        <w:tc>
          <w:tcPr>
            <w:tcW w:w="2160" w:type="dxa"/>
          </w:tcPr>
          <w:p w14:paraId="314992F0" w14:textId="77777777" w:rsidR="00C92B02" w:rsidRDefault="00000000">
            <w:r>
              <w:t>`VARCHAR(10)`</w:t>
            </w:r>
          </w:p>
        </w:tc>
        <w:tc>
          <w:tcPr>
            <w:tcW w:w="2160" w:type="dxa"/>
          </w:tcPr>
          <w:p w14:paraId="6E96DEEC" w14:textId="77777777" w:rsidR="00C92B02" w:rsidRDefault="00000000">
            <w:r>
              <w:t>NOT NULL, DEFAULT `sin dato`, CHECK 10 digitos</w:t>
            </w:r>
          </w:p>
        </w:tc>
        <w:tc>
          <w:tcPr>
            <w:tcW w:w="2160" w:type="dxa"/>
          </w:tcPr>
          <w:p w14:paraId="2CF2E67E" w14:textId="77777777" w:rsidR="00C92B02" w:rsidRDefault="00000000">
            <w:r>
              <w:t>Telefono de contacto.</w:t>
            </w:r>
          </w:p>
        </w:tc>
      </w:tr>
      <w:tr w:rsidR="00C92B02" w14:paraId="72FB9432" w14:textId="77777777">
        <w:tc>
          <w:tcPr>
            <w:tcW w:w="2160" w:type="dxa"/>
          </w:tcPr>
          <w:p w14:paraId="60880505" w14:textId="77777777" w:rsidR="00C92B02" w:rsidRDefault="00000000">
            <w:r>
              <w:t>`nit`</w:t>
            </w:r>
          </w:p>
        </w:tc>
        <w:tc>
          <w:tcPr>
            <w:tcW w:w="2160" w:type="dxa"/>
          </w:tcPr>
          <w:p w14:paraId="5D358388" w14:textId="77777777" w:rsidR="00C92B02" w:rsidRDefault="00000000">
            <w:r>
              <w:t>`BIGINT`</w:t>
            </w:r>
          </w:p>
        </w:tc>
        <w:tc>
          <w:tcPr>
            <w:tcW w:w="2160" w:type="dxa"/>
          </w:tcPr>
          <w:p w14:paraId="6903D5C4" w14:textId="77777777" w:rsidR="00C92B02" w:rsidRDefault="00000000">
            <w:r>
              <w:t>NULL, CHECK rango NIT</w:t>
            </w:r>
          </w:p>
        </w:tc>
        <w:tc>
          <w:tcPr>
            <w:tcW w:w="2160" w:type="dxa"/>
          </w:tcPr>
          <w:p w14:paraId="532CA67B" w14:textId="77777777" w:rsidR="00C92B02" w:rsidRDefault="00000000">
            <w:r>
              <w:t>Restaurante asociado (empleados).</w:t>
            </w:r>
          </w:p>
        </w:tc>
      </w:tr>
    </w:tbl>
    <w:p w14:paraId="3871485D" w14:textId="77777777" w:rsidR="00C92B02" w:rsidRDefault="00C92B02"/>
    <w:p w14:paraId="6CF1D78C" w14:textId="77777777" w:rsidR="00C92B02" w:rsidRDefault="00000000">
      <w:pPr>
        <w:pStyle w:val="Ttulo2"/>
      </w:pPr>
      <w:r>
        <w:t>4) `Categorias`</w:t>
      </w:r>
    </w:p>
    <w:p w14:paraId="14E705CE" w14:textId="77777777" w:rsidR="00C92B02" w:rsidRDefault="00C92B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56"/>
        <w:gridCol w:w="2157"/>
        <w:gridCol w:w="2157"/>
      </w:tblGrid>
      <w:tr w:rsidR="00C92B02" w14:paraId="057EEDA5" w14:textId="77777777">
        <w:tc>
          <w:tcPr>
            <w:tcW w:w="2160" w:type="dxa"/>
          </w:tcPr>
          <w:p w14:paraId="7DD671B2" w14:textId="77777777" w:rsidR="00C92B02" w:rsidRDefault="00000000">
            <w:r>
              <w:lastRenderedPageBreak/>
              <w:t>Campo</w:t>
            </w:r>
          </w:p>
        </w:tc>
        <w:tc>
          <w:tcPr>
            <w:tcW w:w="2160" w:type="dxa"/>
          </w:tcPr>
          <w:p w14:paraId="26D4ACE8" w14:textId="77777777" w:rsidR="00C92B02" w:rsidRDefault="00000000">
            <w:r>
              <w:t>Tipo</w:t>
            </w:r>
          </w:p>
        </w:tc>
        <w:tc>
          <w:tcPr>
            <w:tcW w:w="2160" w:type="dxa"/>
          </w:tcPr>
          <w:p w14:paraId="47FA01D8" w14:textId="77777777" w:rsidR="00C92B02" w:rsidRDefault="00000000">
            <w:r>
              <w:t>Restricciones</w:t>
            </w:r>
          </w:p>
        </w:tc>
        <w:tc>
          <w:tcPr>
            <w:tcW w:w="2160" w:type="dxa"/>
          </w:tcPr>
          <w:p w14:paraId="5D2592D5" w14:textId="77777777" w:rsidR="00C92B02" w:rsidRDefault="00000000">
            <w:r>
              <w:t>Descripcion</w:t>
            </w:r>
          </w:p>
        </w:tc>
      </w:tr>
      <w:tr w:rsidR="00C92B02" w14:paraId="647371C1" w14:textId="77777777">
        <w:tc>
          <w:tcPr>
            <w:tcW w:w="2160" w:type="dxa"/>
          </w:tcPr>
          <w:p w14:paraId="716F7482" w14:textId="77777777" w:rsidR="00C92B02" w:rsidRDefault="00000000">
            <w:r>
              <w:t>`id_categoria`</w:t>
            </w:r>
          </w:p>
        </w:tc>
        <w:tc>
          <w:tcPr>
            <w:tcW w:w="2160" w:type="dxa"/>
          </w:tcPr>
          <w:p w14:paraId="5BD58773" w14:textId="77777777" w:rsidR="00C92B02" w:rsidRDefault="00000000">
            <w:r>
              <w:t>`SERIAL`</w:t>
            </w:r>
          </w:p>
        </w:tc>
        <w:tc>
          <w:tcPr>
            <w:tcW w:w="2160" w:type="dxa"/>
          </w:tcPr>
          <w:p w14:paraId="29BA3A18" w14:textId="77777777" w:rsidR="00C92B02" w:rsidRDefault="00000000">
            <w:r>
              <w:t>PK, NOT NULL</w:t>
            </w:r>
          </w:p>
        </w:tc>
        <w:tc>
          <w:tcPr>
            <w:tcW w:w="2160" w:type="dxa"/>
          </w:tcPr>
          <w:p w14:paraId="68537319" w14:textId="77777777" w:rsidR="00C92B02" w:rsidRDefault="00000000">
            <w:r>
              <w:t>Identificador de categoria.</w:t>
            </w:r>
          </w:p>
        </w:tc>
      </w:tr>
      <w:tr w:rsidR="00C92B02" w14:paraId="0417463A" w14:textId="77777777">
        <w:tc>
          <w:tcPr>
            <w:tcW w:w="2160" w:type="dxa"/>
          </w:tcPr>
          <w:p w14:paraId="3BDFD3A1" w14:textId="77777777" w:rsidR="00C92B02" w:rsidRDefault="00000000">
            <w:r>
              <w:t>`nombre_categoria`</w:t>
            </w:r>
          </w:p>
        </w:tc>
        <w:tc>
          <w:tcPr>
            <w:tcW w:w="2160" w:type="dxa"/>
          </w:tcPr>
          <w:p w14:paraId="14C68B27" w14:textId="77777777" w:rsidR="00C92B02" w:rsidRDefault="00000000">
            <w:r>
              <w:t>`VARCHAR`</w:t>
            </w:r>
          </w:p>
        </w:tc>
        <w:tc>
          <w:tcPr>
            <w:tcW w:w="2160" w:type="dxa"/>
          </w:tcPr>
          <w:p w14:paraId="1FD50B78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4B25CC31" w14:textId="77777777" w:rsidR="00C92B02" w:rsidRDefault="00000000">
            <w:r>
              <w:t>Nombre de categoria gastronomica.</w:t>
            </w:r>
          </w:p>
        </w:tc>
      </w:tr>
    </w:tbl>
    <w:p w14:paraId="0BEDCB0F" w14:textId="77777777" w:rsidR="00C92B02" w:rsidRDefault="00C92B02"/>
    <w:p w14:paraId="3C93A377" w14:textId="77777777" w:rsidR="00C92B02" w:rsidRDefault="00000000">
      <w:pPr>
        <w:pStyle w:val="Ttulo2"/>
      </w:pPr>
      <w:r>
        <w:t>5) `Restaurante`</w:t>
      </w:r>
    </w:p>
    <w:p w14:paraId="06F2DBBC" w14:textId="77777777" w:rsidR="00C92B02" w:rsidRDefault="00C92B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5"/>
        <w:gridCol w:w="1841"/>
        <w:gridCol w:w="2560"/>
        <w:gridCol w:w="1614"/>
      </w:tblGrid>
      <w:tr w:rsidR="00C92B02" w14:paraId="184C1AA8" w14:textId="77777777">
        <w:tc>
          <w:tcPr>
            <w:tcW w:w="2160" w:type="dxa"/>
          </w:tcPr>
          <w:p w14:paraId="2DE4640F" w14:textId="77777777" w:rsidR="00C92B02" w:rsidRDefault="00000000">
            <w:r>
              <w:t>Campo</w:t>
            </w:r>
          </w:p>
        </w:tc>
        <w:tc>
          <w:tcPr>
            <w:tcW w:w="2160" w:type="dxa"/>
          </w:tcPr>
          <w:p w14:paraId="2DDF6619" w14:textId="77777777" w:rsidR="00C92B02" w:rsidRDefault="00000000">
            <w:r>
              <w:t>Tipo</w:t>
            </w:r>
          </w:p>
        </w:tc>
        <w:tc>
          <w:tcPr>
            <w:tcW w:w="2160" w:type="dxa"/>
          </w:tcPr>
          <w:p w14:paraId="6E5C8DF8" w14:textId="77777777" w:rsidR="00C92B02" w:rsidRDefault="00000000">
            <w:r>
              <w:t>Restricciones</w:t>
            </w:r>
          </w:p>
        </w:tc>
        <w:tc>
          <w:tcPr>
            <w:tcW w:w="2160" w:type="dxa"/>
          </w:tcPr>
          <w:p w14:paraId="6FBF4878" w14:textId="77777777" w:rsidR="00C92B02" w:rsidRDefault="00000000">
            <w:r>
              <w:t>Descripcion</w:t>
            </w:r>
          </w:p>
        </w:tc>
      </w:tr>
      <w:tr w:rsidR="00C92B02" w14:paraId="6CAFDDA5" w14:textId="77777777">
        <w:tc>
          <w:tcPr>
            <w:tcW w:w="2160" w:type="dxa"/>
          </w:tcPr>
          <w:p w14:paraId="3AA76AA2" w14:textId="77777777" w:rsidR="00C92B02" w:rsidRDefault="00000000">
            <w:r>
              <w:t>`restaurante_uid`</w:t>
            </w:r>
          </w:p>
        </w:tc>
        <w:tc>
          <w:tcPr>
            <w:tcW w:w="2160" w:type="dxa"/>
          </w:tcPr>
          <w:p w14:paraId="43B2AD41" w14:textId="77777777" w:rsidR="00C92B02" w:rsidRDefault="00000000">
            <w:r>
              <w:t>`UUID`</w:t>
            </w:r>
          </w:p>
        </w:tc>
        <w:tc>
          <w:tcPr>
            <w:tcW w:w="2160" w:type="dxa"/>
          </w:tcPr>
          <w:p w14:paraId="38AD7FBD" w14:textId="77777777" w:rsidR="00C92B02" w:rsidRDefault="00000000">
            <w:r>
              <w:t>PK, NOT NULL, DEFAULT `gen_random_uuid()`</w:t>
            </w:r>
          </w:p>
        </w:tc>
        <w:tc>
          <w:tcPr>
            <w:tcW w:w="2160" w:type="dxa"/>
          </w:tcPr>
          <w:p w14:paraId="730A496D" w14:textId="77777777" w:rsidR="00C92B02" w:rsidRDefault="00000000">
            <w:r>
              <w:t>Identificador tecnico del restaurante.</w:t>
            </w:r>
          </w:p>
        </w:tc>
      </w:tr>
      <w:tr w:rsidR="00C92B02" w14:paraId="2E4926CF" w14:textId="77777777">
        <w:tc>
          <w:tcPr>
            <w:tcW w:w="2160" w:type="dxa"/>
          </w:tcPr>
          <w:p w14:paraId="31D6F74E" w14:textId="77777777" w:rsidR="00C92B02" w:rsidRDefault="00000000">
            <w:r>
              <w:t>`nit`</w:t>
            </w:r>
          </w:p>
        </w:tc>
        <w:tc>
          <w:tcPr>
            <w:tcW w:w="2160" w:type="dxa"/>
          </w:tcPr>
          <w:p w14:paraId="1EDA48A0" w14:textId="77777777" w:rsidR="00C92B02" w:rsidRDefault="00000000">
            <w:r>
              <w:t>`BIGINT`</w:t>
            </w:r>
          </w:p>
        </w:tc>
        <w:tc>
          <w:tcPr>
            <w:tcW w:w="2160" w:type="dxa"/>
          </w:tcPr>
          <w:p w14:paraId="3720DB12" w14:textId="77777777" w:rsidR="00C92B02" w:rsidRDefault="00000000">
            <w:r>
              <w:t>UNIQUE, NOT NULL, CHECK rango</w:t>
            </w:r>
          </w:p>
        </w:tc>
        <w:tc>
          <w:tcPr>
            <w:tcW w:w="2160" w:type="dxa"/>
          </w:tcPr>
          <w:p w14:paraId="02811D2E" w14:textId="77777777" w:rsidR="00C92B02" w:rsidRDefault="00000000">
            <w:r>
              <w:t>NIT de negocio.</w:t>
            </w:r>
          </w:p>
        </w:tc>
      </w:tr>
      <w:tr w:rsidR="00C92B02" w14:paraId="5488B6C0" w14:textId="77777777">
        <w:tc>
          <w:tcPr>
            <w:tcW w:w="2160" w:type="dxa"/>
          </w:tcPr>
          <w:p w14:paraId="4762966A" w14:textId="77777777" w:rsidR="00C92B02" w:rsidRDefault="00000000">
            <w:r>
              <w:t>`direccion`</w:t>
            </w:r>
          </w:p>
        </w:tc>
        <w:tc>
          <w:tcPr>
            <w:tcW w:w="2160" w:type="dxa"/>
          </w:tcPr>
          <w:p w14:paraId="2C31285E" w14:textId="77777777" w:rsidR="00C92B02" w:rsidRDefault="00000000">
            <w:r>
              <w:t>`VARCHAR(255)`</w:t>
            </w:r>
          </w:p>
        </w:tc>
        <w:tc>
          <w:tcPr>
            <w:tcW w:w="2160" w:type="dxa"/>
          </w:tcPr>
          <w:p w14:paraId="74E6590A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43F2CBFE" w14:textId="77777777" w:rsidR="00C92B02" w:rsidRDefault="00000000">
            <w:r>
              <w:t>Direccion fisica.</w:t>
            </w:r>
          </w:p>
        </w:tc>
      </w:tr>
      <w:tr w:rsidR="00C92B02" w14:paraId="437B61D3" w14:textId="77777777">
        <w:tc>
          <w:tcPr>
            <w:tcW w:w="2160" w:type="dxa"/>
          </w:tcPr>
          <w:p w14:paraId="1BD7B7AC" w14:textId="77777777" w:rsidR="00C92B02" w:rsidRDefault="00000000">
            <w:r>
              <w:t>`nombre_restaurante`</w:t>
            </w:r>
          </w:p>
        </w:tc>
        <w:tc>
          <w:tcPr>
            <w:tcW w:w="2160" w:type="dxa"/>
          </w:tcPr>
          <w:p w14:paraId="3DAE05BF" w14:textId="77777777" w:rsidR="00C92B02" w:rsidRDefault="00000000">
            <w:r>
              <w:t>`VARCHAR(50)`</w:t>
            </w:r>
          </w:p>
        </w:tc>
        <w:tc>
          <w:tcPr>
            <w:tcW w:w="2160" w:type="dxa"/>
          </w:tcPr>
          <w:p w14:paraId="581F3612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406A2788" w14:textId="77777777" w:rsidR="00C92B02" w:rsidRDefault="00000000">
            <w:r>
              <w:t>Nombre comercial.</w:t>
            </w:r>
          </w:p>
        </w:tc>
      </w:tr>
      <w:tr w:rsidR="00C92B02" w14:paraId="207D49A2" w14:textId="77777777">
        <w:tc>
          <w:tcPr>
            <w:tcW w:w="2160" w:type="dxa"/>
          </w:tcPr>
          <w:p w14:paraId="6F64B830" w14:textId="77777777" w:rsidR="00C92B02" w:rsidRDefault="00000000">
            <w:r>
              <w:t>`descripcion_restaurante`</w:t>
            </w:r>
          </w:p>
        </w:tc>
        <w:tc>
          <w:tcPr>
            <w:tcW w:w="2160" w:type="dxa"/>
          </w:tcPr>
          <w:p w14:paraId="05FAEFCB" w14:textId="77777777" w:rsidR="00C92B02" w:rsidRDefault="00000000">
            <w:r>
              <w:t>`VARCHAR(100)`</w:t>
            </w:r>
          </w:p>
        </w:tc>
        <w:tc>
          <w:tcPr>
            <w:tcW w:w="2160" w:type="dxa"/>
          </w:tcPr>
          <w:p w14:paraId="06CDF705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268A3E1B" w14:textId="77777777" w:rsidR="00C92B02" w:rsidRDefault="00000000">
            <w:r>
              <w:t>Descripcion del restaurante.</w:t>
            </w:r>
          </w:p>
        </w:tc>
      </w:tr>
      <w:tr w:rsidR="00C92B02" w14:paraId="79BA8A3E" w14:textId="77777777">
        <w:tc>
          <w:tcPr>
            <w:tcW w:w="2160" w:type="dxa"/>
          </w:tcPr>
          <w:p w14:paraId="017E8BB2" w14:textId="77777777" w:rsidR="00C92B02" w:rsidRDefault="00000000">
            <w:r>
              <w:t>`rating`</w:t>
            </w:r>
          </w:p>
        </w:tc>
        <w:tc>
          <w:tcPr>
            <w:tcW w:w="2160" w:type="dxa"/>
          </w:tcPr>
          <w:p w14:paraId="6EC1D5D9" w14:textId="77777777" w:rsidR="00C92B02" w:rsidRDefault="00000000">
            <w:r>
              <w:t>`DECIMAL(2,1)`</w:t>
            </w:r>
          </w:p>
        </w:tc>
        <w:tc>
          <w:tcPr>
            <w:tcW w:w="2160" w:type="dxa"/>
          </w:tcPr>
          <w:p w14:paraId="1D35C9CA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338B153D" w14:textId="77777777" w:rsidR="00C92B02" w:rsidRDefault="00000000">
            <w:r>
              <w:t>Calificacion promedio.</w:t>
            </w:r>
          </w:p>
        </w:tc>
      </w:tr>
      <w:tr w:rsidR="00C92B02" w14:paraId="5A8B1332" w14:textId="77777777">
        <w:tc>
          <w:tcPr>
            <w:tcW w:w="2160" w:type="dxa"/>
          </w:tcPr>
          <w:p w14:paraId="04565880" w14:textId="77777777" w:rsidR="00C92B02" w:rsidRDefault="00000000">
            <w:r>
              <w:t>`reviews`</w:t>
            </w:r>
          </w:p>
        </w:tc>
        <w:tc>
          <w:tcPr>
            <w:tcW w:w="2160" w:type="dxa"/>
          </w:tcPr>
          <w:p w14:paraId="7F8DD03B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7E7A6E4D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39E67E61" w14:textId="77777777" w:rsidR="00C92B02" w:rsidRDefault="00000000">
            <w:r>
              <w:t>Cantidad de resenas.</w:t>
            </w:r>
          </w:p>
        </w:tc>
      </w:tr>
      <w:tr w:rsidR="00C92B02" w14:paraId="4D4F5BD7" w14:textId="77777777">
        <w:tc>
          <w:tcPr>
            <w:tcW w:w="2160" w:type="dxa"/>
          </w:tcPr>
          <w:p w14:paraId="246C5BB4" w14:textId="77777777" w:rsidR="00C92B02" w:rsidRDefault="00000000">
            <w:r>
              <w:t>`availableToday`</w:t>
            </w:r>
          </w:p>
        </w:tc>
        <w:tc>
          <w:tcPr>
            <w:tcW w:w="2160" w:type="dxa"/>
          </w:tcPr>
          <w:p w14:paraId="6C06C980" w14:textId="77777777" w:rsidR="00C92B02" w:rsidRDefault="00000000">
            <w:r>
              <w:t>`BOOLEAN`</w:t>
            </w:r>
          </w:p>
        </w:tc>
        <w:tc>
          <w:tcPr>
            <w:tcW w:w="2160" w:type="dxa"/>
          </w:tcPr>
          <w:p w14:paraId="5B6D2DC8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06823C48" w14:textId="77777777" w:rsidR="00C92B02" w:rsidRDefault="00000000">
            <w:r>
              <w:t>Disponibilidad diaria.</w:t>
            </w:r>
          </w:p>
        </w:tc>
      </w:tr>
      <w:tr w:rsidR="00C92B02" w14:paraId="11039A40" w14:textId="77777777">
        <w:tc>
          <w:tcPr>
            <w:tcW w:w="2160" w:type="dxa"/>
          </w:tcPr>
          <w:p w14:paraId="78831E18" w14:textId="77777777" w:rsidR="00C92B02" w:rsidRDefault="00000000">
            <w:r>
              <w:t>`horario_apertura`</w:t>
            </w:r>
          </w:p>
        </w:tc>
        <w:tc>
          <w:tcPr>
            <w:tcW w:w="2160" w:type="dxa"/>
          </w:tcPr>
          <w:p w14:paraId="59267A80" w14:textId="77777777" w:rsidR="00C92B02" w:rsidRDefault="00000000">
            <w:r>
              <w:t>`TIME`</w:t>
            </w:r>
          </w:p>
        </w:tc>
        <w:tc>
          <w:tcPr>
            <w:tcW w:w="2160" w:type="dxa"/>
          </w:tcPr>
          <w:p w14:paraId="34365D0A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249C08A0" w14:textId="77777777" w:rsidR="00C92B02" w:rsidRDefault="00000000">
            <w:r>
              <w:t>Hora de apertura.</w:t>
            </w:r>
          </w:p>
        </w:tc>
      </w:tr>
      <w:tr w:rsidR="00C92B02" w14:paraId="10FAC0C7" w14:textId="77777777">
        <w:tc>
          <w:tcPr>
            <w:tcW w:w="2160" w:type="dxa"/>
          </w:tcPr>
          <w:p w14:paraId="52413E99" w14:textId="77777777" w:rsidR="00C92B02" w:rsidRDefault="00000000">
            <w:r>
              <w:t>`horario_cierre`</w:t>
            </w:r>
          </w:p>
        </w:tc>
        <w:tc>
          <w:tcPr>
            <w:tcW w:w="2160" w:type="dxa"/>
          </w:tcPr>
          <w:p w14:paraId="2C0B5A03" w14:textId="77777777" w:rsidR="00C92B02" w:rsidRDefault="00000000">
            <w:r>
              <w:t>`TIME`</w:t>
            </w:r>
          </w:p>
        </w:tc>
        <w:tc>
          <w:tcPr>
            <w:tcW w:w="2160" w:type="dxa"/>
          </w:tcPr>
          <w:p w14:paraId="4A88E42E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00A6904E" w14:textId="77777777" w:rsidR="00C92B02" w:rsidRDefault="00000000">
            <w:r>
              <w:t>Hora de cierre.</w:t>
            </w:r>
          </w:p>
        </w:tc>
      </w:tr>
      <w:tr w:rsidR="00C92B02" w14:paraId="17648F53" w14:textId="77777777">
        <w:tc>
          <w:tcPr>
            <w:tcW w:w="2160" w:type="dxa"/>
          </w:tcPr>
          <w:p w14:paraId="7EC24DDC" w14:textId="77777777" w:rsidR="00C92B02" w:rsidRDefault="00000000">
            <w:r>
              <w:t>`documento`</w:t>
            </w:r>
          </w:p>
        </w:tc>
        <w:tc>
          <w:tcPr>
            <w:tcW w:w="2160" w:type="dxa"/>
          </w:tcPr>
          <w:p w14:paraId="7F31E5C5" w14:textId="77777777" w:rsidR="00C92B02" w:rsidRDefault="00000000">
            <w:r>
              <w:t>`DECIMAL(10,0)`</w:t>
            </w:r>
          </w:p>
        </w:tc>
        <w:tc>
          <w:tcPr>
            <w:tcW w:w="2160" w:type="dxa"/>
          </w:tcPr>
          <w:p w14:paraId="3848ADEE" w14:textId="77777777" w:rsidR="00C92B02" w:rsidRDefault="00000000">
            <w:r>
              <w:t>FK -&gt; `Usuario.documento`, NOT NULL</w:t>
            </w:r>
          </w:p>
        </w:tc>
        <w:tc>
          <w:tcPr>
            <w:tcW w:w="2160" w:type="dxa"/>
          </w:tcPr>
          <w:p w14:paraId="57454493" w14:textId="77777777" w:rsidR="00C92B02" w:rsidRDefault="00000000">
            <w:r>
              <w:t>Dueno del restaurante.</w:t>
            </w:r>
          </w:p>
        </w:tc>
      </w:tr>
      <w:tr w:rsidR="00C92B02" w14:paraId="39ABE1AA" w14:textId="77777777">
        <w:tc>
          <w:tcPr>
            <w:tcW w:w="2160" w:type="dxa"/>
          </w:tcPr>
          <w:p w14:paraId="07DB276A" w14:textId="77777777" w:rsidR="00C92B02" w:rsidRDefault="00000000">
            <w:r>
              <w:t>`id_categoria`</w:t>
            </w:r>
          </w:p>
        </w:tc>
        <w:tc>
          <w:tcPr>
            <w:tcW w:w="2160" w:type="dxa"/>
          </w:tcPr>
          <w:p w14:paraId="7D83D330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4549D5CB" w14:textId="77777777" w:rsidR="00C92B02" w:rsidRDefault="00000000">
            <w:r>
              <w:t>FK -&gt; `Categorias.id_categoria`, NOT NULL</w:t>
            </w:r>
          </w:p>
        </w:tc>
        <w:tc>
          <w:tcPr>
            <w:tcW w:w="2160" w:type="dxa"/>
          </w:tcPr>
          <w:p w14:paraId="3C9BA23D" w14:textId="77777777" w:rsidR="00C92B02" w:rsidRDefault="00000000">
            <w:r>
              <w:t>Categoria principal.</w:t>
            </w:r>
          </w:p>
        </w:tc>
      </w:tr>
      <w:tr w:rsidR="00C92B02" w14:paraId="3F9AA3F0" w14:textId="77777777">
        <w:tc>
          <w:tcPr>
            <w:tcW w:w="2160" w:type="dxa"/>
          </w:tcPr>
          <w:p w14:paraId="11FD18FE" w14:textId="77777777" w:rsidR="00C92B02" w:rsidRDefault="00000000">
            <w:r>
              <w:t>`url_image`</w:t>
            </w:r>
          </w:p>
        </w:tc>
        <w:tc>
          <w:tcPr>
            <w:tcW w:w="2160" w:type="dxa"/>
          </w:tcPr>
          <w:p w14:paraId="35B480C5" w14:textId="77777777" w:rsidR="00C92B02" w:rsidRDefault="00000000">
            <w:r>
              <w:t>`VARCHAR`</w:t>
            </w:r>
          </w:p>
        </w:tc>
        <w:tc>
          <w:tcPr>
            <w:tcW w:w="2160" w:type="dxa"/>
          </w:tcPr>
          <w:p w14:paraId="68BCDDC1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30942D4D" w14:textId="77777777" w:rsidR="00C92B02" w:rsidRDefault="00000000">
            <w:r>
              <w:t>Imagen principal del restaurante.</w:t>
            </w:r>
          </w:p>
        </w:tc>
      </w:tr>
      <w:tr w:rsidR="00C92B02" w14:paraId="2306BCA2" w14:textId="77777777">
        <w:tc>
          <w:tcPr>
            <w:tcW w:w="2160" w:type="dxa"/>
          </w:tcPr>
          <w:p w14:paraId="2A8FF42C" w14:textId="77777777" w:rsidR="00C92B02" w:rsidRDefault="00000000">
            <w:r>
              <w:t>`min_anticipacion_horas`</w:t>
            </w:r>
          </w:p>
        </w:tc>
        <w:tc>
          <w:tcPr>
            <w:tcW w:w="2160" w:type="dxa"/>
          </w:tcPr>
          <w:p w14:paraId="6F97087C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102D6859" w14:textId="77777777" w:rsidR="00C92B02" w:rsidRDefault="00000000">
            <w:r>
              <w:t>NOT NULL, DEFAULT 0, CHECK &gt;= 0</w:t>
            </w:r>
          </w:p>
        </w:tc>
        <w:tc>
          <w:tcPr>
            <w:tcW w:w="2160" w:type="dxa"/>
          </w:tcPr>
          <w:p w14:paraId="3908D601" w14:textId="77777777" w:rsidR="00C92B02" w:rsidRDefault="00000000">
            <w:r>
              <w:t>Anticipacion minima para reservar.</w:t>
            </w:r>
          </w:p>
        </w:tc>
      </w:tr>
      <w:tr w:rsidR="00C92B02" w14:paraId="493CBE1C" w14:textId="77777777">
        <w:tc>
          <w:tcPr>
            <w:tcW w:w="2160" w:type="dxa"/>
          </w:tcPr>
          <w:p w14:paraId="547F4547" w14:textId="77777777" w:rsidR="00C92B02" w:rsidRDefault="00000000">
            <w:r>
              <w:t>`lat`</w:t>
            </w:r>
          </w:p>
        </w:tc>
        <w:tc>
          <w:tcPr>
            <w:tcW w:w="2160" w:type="dxa"/>
          </w:tcPr>
          <w:p w14:paraId="31919800" w14:textId="77777777" w:rsidR="00C92B02" w:rsidRDefault="00000000">
            <w:r>
              <w:t>`DOUBLE PRECISION`</w:t>
            </w:r>
          </w:p>
        </w:tc>
        <w:tc>
          <w:tcPr>
            <w:tcW w:w="2160" w:type="dxa"/>
          </w:tcPr>
          <w:p w14:paraId="3980FE5C" w14:textId="77777777" w:rsidR="00C92B02" w:rsidRDefault="00000000">
            <w:r>
              <w:t>NOT NULL, DEFAULT 0</w:t>
            </w:r>
          </w:p>
        </w:tc>
        <w:tc>
          <w:tcPr>
            <w:tcW w:w="2160" w:type="dxa"/>
          </w:tcPr>
          <w:p w14:paraId="24AAD867" w14:textId="77777777" w:rsidR="00C92B02" w:rsidRDefault="00000000">
            <w:r>
              <w:t>Latitud.</w:t>
            </w:r>
          </w:p>
        </w:tc>
      </w:tr>
      <w:tr w:rsidR="00C92B02" w14:paraId="049C5D0A" w14:textId="77777777">
        <w:tc>
          <w:tcPr>
            <w:tcW w:w="2160" w:type="dxa"/>
          </w:tcPr>
          <w:p w14:paraId="3A561815" w14:textId="77777777" w:rsidR="00C92B02" w:rsidRDefault="00000000">
            <w:r>
              <w:t>`lng`</w:t>
            </w:r>
          </w:p>
        </w:tc>
        <w:tc>
          <w:tcPr>
            <w:tcW w:w="2160" w:type="dxa"/>
          </w:tcPr>
          <w:p w14:paraId="13E6A44A" w14:textId="77777777" w:rsidR="00C92B02" w:rsidRDefault="00000000">
            <w:r>
              <w:t>`DOUBLE PRECISION`</w:t>
            </w:r>
          </w:p>
        </w:tc>
        <w:tc>
          <w:tcPr>
            <w:tcW w:w="2160" w:type="dxa"/>
          </w:tcPr>
          <w:p w14:paraId="12396960" w14:textId="77777777" w:rsidR="00C92B02" w:rsidRDefault="00000000">
            <w:r>
              <w:t>NOT NULL, DEFAULT 0</w:t>
            </w:r>
          </w:p>
        </w:tc>
        <w:tc>
          <w:tcPr>
            <w:tcW w:w="2160" w:type="dxa"/>
          </w:tcPr>
          <w:p w14:paraId="3F8C4E15" w14:textId="77777777" w:rsidR="00C92B02" w:rsidRDefault="00000000">
            <w:r>
              <w:t>Longitud.</w:t>
            </w:r>
          </w:p>
        </w:tc>
      </w:tr>
    </w:tbl>
    <w:p w14:paraId="7DAA0133" w14:textId="77777777" w:rsidR="00C92B02" w:rsidRDefault="00C92B02"/>
    <w:p w14:paraId="7DFD070C" w14:textId="77777777" w:rsidR="00C92B02" w:rsidRDefault="00000000">
      <w:pPr>
        <w:pStyle w:val="Ttulo2"/>
      </w:pPr>
      <w:r>
        <w:lastRenderedPageBreak/>
        <w:t>6) `Administrador_restaurante`</w:t>
      </w:r>
    </w:p>
    <w:p w14:paraId="6F044B92" w14:textId="77777777" w:rsidR="00C92B02" w:rsidRDefault="00C92B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23"/>
        <w:gridCol w:w="1616"/>
        <w:gridCol w:w="3062"/>
        <w:gridCol w:w="1929"/>
      </w:tblGrid>
      <w:tr w:rsidR="00C92B02" w14:paraId="3297DB9A" w14:textId="77777777">
        <w:tc>
          <w:tcPr>
            <w:tcW w:w="2160" w:type="dxa"/>
          </w:tcPr>
          <w:p w14:paraId="12D415C1" w14:textId="77777777" w:rsidR="00C92B02" w:rsidRDefault="00000000">
            <w:r>
              <w:t>Campo</w:t>
            </w:r>
          </w:p>
        </w:tc>
        <w:tc>
          <w:tcPr>
            <w:tcW w:w="2160" w:type="dxa"/>
          </w:tcPr>
          <w:p w14:paraId="6D534E60" w14:textId="77777777" w:rsidR="00C92B02" w:rsidRDefault="00000000">
            <w:r>
              <w:t>Tipo</w:t>
            </w:r>
          </w:p>
        </w:tc>
        <w:tc>
          <w:tcPr>
            <w:tcW w:w="2160" w:type="dxa"/>
          </w:tcPr>
          <w:p w14:paraId="2FF29ABC" w14:textId="77777777" w:rsidR="00C92B02" w:rsidRDefault="00000000">
            <w:r>
              <w:t>Restricciones</w:t>
            </w:r>
          </w:p>
        </w:tc>
        <w:tc>
          <w:tcPr>
            <w:tcW w:w="2160" w:type="dxa"/>
          </w:tcPr>
          <w:p w14:paraId="0926DA78" w14:textId="77777777" w:rsidR="00C92B02" w:rsidRDefault="00000000">
            <w:r>
              <w:t>Descripcion</w:t>
            </w:r>
          </w:p>
        </w:tc>
      </w:tr>
      <w:tr w:rsidR="00C92B02" w14:paraId="24537680" w14:textId="77777777">
        <w:tc>
          <w:tcPr>
            <w:tcW w:w="2160" w:type="dxa"/>
          </w:tcPr>
          <w:p w14:paraId="06D06AA8" w14:textId="77777777" w:rsidR="00C92B02" w:rsidRDefault="00000000">
            <w:r>
              <w:t>`id_credencial`</w:t>
            </w:r>
          </w:p>
        </w:tc>
        <w:tc>
          <w:tcPr>
            <w:tcW w:w="2160" w:type="dxa"/>
          </w:tcPr>
          <w:p w14:paraId="04985BFE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640DD226" w14:textId="77777777" w:rsidR="00C92B02" w:rsidRDefault="00000000">
            <w:r>
              <w:t>FK -&gt; `Usuario.id_credencial`, PK compuesta, NOT NULL</w:t>
            </w:r>
          </w:p>
        </w:tc>
        <w:tc>
          <w:tcPr>
            <w:tcW w:w="2160" w:type="dxa"/>
          </w:tcPr>
          <w:p w14:paraId="0143E276" w14:textId="77777777" w:rsidR="00C92B02" w:rsidRDefault="00000000">
            <w:r>
              <w:t>Administrador asignado.</w:t>
            </w:r>
          </w:p>
        </w:tc>
      </w:tr>
      <w:tr w:rsidR="00C92B02" w14:paraId="54DEF6F6" w14:textId="77777777">
        <w:tc>
          <w:tcPr>
            <w:tcW w:w="2160" w:type="dxa"/>
          </w:tcPr>
          <w:p w14:paraId="30F5D7BB" w14:textId="77777777" w:rsidR="00C92B02" w:rsidRDefault="00000000">
            <w:r>
              <w:t>`restaurante_uid`</w:t>
            </w:r>
          </w:p>
        </w:tc>
        <w:tc>
          <w:tcPr>
            <w:tcW w:w="2160" w:type="dxa"/>
          </w:tcPr>
          <w:p w14:paraId="6261EDFF" w14:textId="77777777" w:rsidR="00C92B02" w:rsidRDefault="00000000">
            <w:r>
              <w:t>`UUID`</w:t>
            </w:r>
          </w:p>
        </w:tc>
        <w:tc>
          <w:tcPr>
            <w:tcW w:w="2160" w:type="dxa"/>
          </w:tcPr>
          <w:p w14:paraId="61F435A6" w14:textId="77777777" w:rsidR="00C92B02" w:rsidRDefault="00000000">
            <w:r>
              <w:t>FK -&gt; `Restaurante.restaurante_uid`, PK compuesta, UNIQUE, NOT NULL</w:t>
            </w:r>
          </w:p>
        </w:tc>
        <w:tc>
          <w:tcPr>
            <w:tcW w:w="2160" w:type="dxa"/>
          </w:tcPr>
          <w:p w14:paraId="70BB19F0" w14:textId="77777777" w:rsidR="00C92B02" w:rsidRDefault="00000000">
            <w:r>
              <w:t>Restaurante gestionado.</w:t>
            </w:r>
          </w:p>
        </w:tc>
      </w:tr>
    </w:tbl>
    <w:p w14:paraId="08B50F11" w14:textId="77777777" w:rsidR="00C92B02" w:rsidRDefault="00C92B02"/>
    <w:p w14:paraId="250FAE88" w14:textId="77777777" w:rsidR="00C92B02" w:rsidRDefault="00000000">
      <w:pPr>
        <w:pStyle w:val="Ttulo2"/>
      </w:pPr>
      <w:r>
        <w:t>7) `Imagen_referencia_restaurante`</w:t>
      </w:r>
    </w:p>
    <w:p w14:paraId="65A76973" w14:textId="77777777" w:rsidR="00C92B02" w:rsidRDefault="00C92B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8"/>
        <w:gridCol w:w="1765"/>
        <w:gridCol w:w="3062"/>
        <w:gridCol w:w="1795"/>
      </w:tblGrid>
      <w:tr w:rsidR="00C92B02" w14:paraId="7ED0E20E" w14:textId="77777777">
        <w:tc>
          <w:tcPr>
            <w:tcW w:w="2160" w:type="dxa"/>
          </w:tcPr>
          <w:p w14:paraId="62855D02" w14:textId="77777777" w:rsidR="00C92B02" w:rsidRDefault="00000000">
            <w:r>
              <w:t>Campo</w:t>
            </w:r>
          </w:p>
        </w:tc>
        <w:tc>
          <w:tcPr>
            <w:tcW w:w="2160" w:type="dxa"/>
          </w:tcPr>
          <w:p w14:paraId="314DF5B6" w14:textId="77777777" w:rsidR="00C92B02" w:rsidRDefault="00000000">
            <w:r>
              <w:t>Tipo</w:t>
            </w:r>
          </w:p>
        </w:tc>
        <w:tc>
          <w:tcPr>
            <w:tcW w:w="2160" w:type="dxa"/>
          </w:tcPr>
          <w:p w14:paraId="16D814BF" w14:textId="77777777" w:rsidR="00C92B02" w:rsidRDefault="00000000">
            <w:r>
              <w:t>Restricciones</w:t>
            </w:r>
          </w:p>
        </w:tc>
        <w:tc>
          <w:tcPr>
            <w:tcW w:w="2160" w:type="dxa"/>
          </w:tcPr>
          <w:p w14:paraId="7AA09DC1" w14:textId="77777777" w:rsidR="00C92B02" w:rsidRDefault="00000000">
            <w:r>
              <w:t>Descripcion</w:t>
            </w:r>
          </w:p>
        </w:tc>
      </w:tr>
      <w:tr w:rsidR="00C92B02" w14:paraId="68E960FA" w14:textId="77777777">
        <w:tc>
          <w:tcPr>
            <w:tcW w:w="2160" w:type="dxa"/>
          </w:tcPr>
          <w:p w14:paraId="2E7D377C" w14:textId="77777777" w:rsidR="00C92B02" w:rsidRDefault="00000000">
            <w:r>
              <w:t>`restaurante_uid`</w:t>
            </w:r>
          </w:p>
        </w:tc>
        <w:tc>
          <w:tcPr>
            <w:tcW w:w="2160" w:type="dxa"/>
          </w:tcPr>
          <w:p w14:paraId="14C66864" w14:textId="77777777" w:rsidR="00C92B02" w:rsidRDefault="00000000">
            <w:r>
              <w:t>`UUID`</w:t>
            </w:r>
          </w:p>
        </w:tc>
        <w:tc>
          <w:tcPr>
            <w:tcW w:w="2160" w:type="dxa"/>
          </w:tcPr>
          <w:p w14:paraId="1A9F7DBA" w14:textId="77777777" w:rsidR="00C92B02" w:rsidRDefault="00000000">
            <w:r>
              <w:t>FK -&gt; `Restaurante.restaurante_uid`, PK compuesta, NOT NULL</w:t>
            </w:r>
          </w:p>
        </w:tc>
        <w:tc>
          <w:tcPr>
            <w:tcW w:w="2160" w:type="dxa"/>
          </w:tcPr>
          <w:p w14:paraId="73A7014A" w14:textId="77777777" w:rsidR="00C92B02" w:rsidRDefault="00000000">
            <w:r>
              <w:t>Restaurante propietario.</w:t>
            </w:r>
          </w:p>
        </w:tc>
      </w:tr>
      <w:tr w:rsidR="00C92B02" w14:paraId="4DD3F03B" w14:textId="77777777">
        <w:tc>
          <w:tcPr>
            <w:tcW w:w="2160" w:type="dxa"/>
          </w:tcPr>
          <w:p w14:paraId="5C3A42A4" w14:textId="77777777" w:rsidR="00C92B02" w:rsidRDefault="00000000">
            <w:r>
              <w:t>`url_imagen`</w:t>
            </w:r>
          </w:p>
        </w:tc>
        <w:tc>
          <w:tcPr>
            <w:tcW w:w="2160" w:type="dxa"/>
          </w:tcPr>
          <w:p w14:paraId="421B7607" w14:textId="77777777" w:rsidR="00C92B02" w:rsidRDefault="00000000">
            <w:r>
              <w:t>`VARCHAR`</w:t>
            </w:r>
          </w:p>
        </w:tc>
        <w:tc>
          <w:tcPr>
            <w:tcW w:w="2160" w:type="dxa"/>
          </w:tcPr>
          <w:p w14:paraId="328BCC53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382A6791" w14:textId="77777777" w:rsidR="00C92B02" w:rsidRDefault="00000000">
            <w:r>
              <w:t>URL de imagen referencial.</w:t>
            </w:r>
          </w:p>
        </w:tc>
      </w:tr>
      <w:tr w:rsidR="00C92B02" w14:paraId="187F214C" w14:textId="77777777">
        <w:tc>
          <w:tcPr>
            <w:tcW w:w="2160" w:type="dxa"/>
          </w:tcPr>
          <w:p w14:paraId="56B3D702" w14:textId="77777777" w:rsidR="00C92B02" w:rsidRDefault="00000000">
            <w:r>
              <w:t>`orden`</w:t>
            </w:r>
          </w:p>
        </w:tc>
        <w:tc>
          <w:tcPr>
            <w:tcW w:w="2160" w:type="dxa"/>
          </w:tcPr>
          <w:p w14:paraId="4C4C3DD2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23EC6FD1" w14:textId="77777777" w:rsidR="00C92B02" w:rsidRDefault="00000000">
            <w:r>
              <w:t>PK compuesta, NOT NULL, DEFAULT 0, CHECK 0..14</w:t>
            </w:r>
          </w:p>
        </w:tc>
        <w:tc>
          <w:tcPr>
            <w:tcW w:w="2160" w:type="dxa"/>
          </w:tcPr>
          <w:p w14:paraId="408A6630" w14:textId="77777777" w:rsidR="00C92B02" w:rsidRDefault="00000000">
            <w:r>
              <w:t>Posicion de la imagen (max 15).</w:t>
            </w:r>
          </w:p>
        </w:tc>
      </w:tr>
    </w:tbl>
    <w:p w14:paraId="602D1CA0" w14:textId="77777777" w:rsidR="00C92B02" w:rsidRDefault="00C92B02"/>
    <w:p w14:paraId="3DB012EC" w14:textId="77777777" w:rsidR="00C92B02" w:rsidRDefault="00000000">
      <w:pPr>
        <w:pStyle w:val="Ttulo2"/>
      </w:pPr>
      <w:r>
        <w:t>8) `Mesas`</w:t>
      </w:r>
    </w:p>
    <w:p w14:paraId="26D2B7AF" w14:textId="77777777" w:rsidR="00C92B02" w:rsidRDefault="00C92B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33"/>
        <w:gridCol w:w="1715"/>
        <w:gridCol w:w="2859"/>
        <w:gridCol w:w="1523"/>
      </w:tblGrid>
      <w:tr w:rsidR="00C92B02" w14:paraId="13170857" w14:textId="77777777">
        <w:tc>
          <w:tcPr>
            <w:tcW w:w="2160" w:type="dxa"/>
          </w:tcPr>
          <w:p w14:paraId="7CDD8724" w14:textId="77777777" w:rsidR="00C92B02" w:rsidRDefault="00000000">
            <w:r>
              <w:t>Campo</w:t>
            </w:r>
          </w:p>
        </w:tc>
        <w:tc>
          <w:tcPr>
            <w:tcW w:w="2160" w:type="dxa"/>
          </w:tcPr>
          <w:p w14:paraId="599676B9" w14:textId="77777777" w:rsidR="00C92B02" w:rsidRDefault="00000000">
            <w:r>
              <w:t>Tipo</w:t>
            </w:r>
          </w:p>
        </w:tc>
        <w:tc>
          <w:tcPr>
            <w:tcW w:w="2160" w:type="dxa"/>
          </w:tcPr>
          <w:p w14:paraId="7C5580C7" w14:textId="77777777" w:rsidR="00C92B02" w:rsidRDefault="00000000">
            <w:r>
              <w:t>Restricciones</w:t>
            </w:r>
          </w:p>
        </w:tc>
        <w:tc>
          <w:tcPr>
            <w:tcW w:w="2160" w:type="dxa"/>
          </w:tcPr>
          <w:p w14:paraId="773A4FDF" w14:textId="77777777" w:rsidR="00C92B02" w:rsidRDefault="00000000">
            <w:r>
              <w:t>Descripcion</w:t>
            </w:r>
          </w:p>
        </w:tc>
      </w:tr>
      <w:tr w:rsidR="00C92B02" w14:paraId="52DEAC8B" w14:textId="77777777">
        <w:tc>
          <w:tcPr>
            <w:tcW w:w="2160" w:type="dxa"/>
          </w:tcPr>
          <w:p w14:paraId="75A79B7D" w14:textId="77777777" w:rsidR="00C92B02" w:rsidRDefault="00000000">
            <w:r>
              <w:t>`id_mesa`</w:t>
            </w:r>
          </w:p>
        </w:tc>
        <w:tc>
          <w:tcPr>
            <w:tcW w:w="2160" w:type="dxa"/>
          </w:tcPr>
          <w:p w14:paraId="3A04F8DB" w14:textId="77777777" w:rsidR="00C92B02" w:rsidRDefault="00000000">
            <w:r>
              <w:t>`SERIAL`</w:t>
            </w:r>
          </w:p>
        </w:tc>
        <w:tc>
          <w:tcPr>
            <w:tcW w:w="2160" w:type="dxa"/>
          </w:tcPr>
          <w:p w14:paraId="6BCBB981" w14:textId="77777777" w:rsidR="00C92B02" w:rsidRDefault="00000000">
            <w:r>
              <w:t>PK, NOT NULL</w:t>
            </w:r>
          </w:p>
        </w:tc>
        <w:tc>
          <w:tcPr>
            <w:tcW w:w="2160" w:type="dxa"/>
          </w:tcPr>
          <w:p w14:paraId="019882CD" w14:textId="77777777" w:rsidR="00C92B02" w:rsidRDefault="00000000">
            <w:r>
              <w:t>Identificador de mesa.</w:t>
            </w:r>
          </w:p>
        </w:tc>
      </w:tr>
      <w:tr w:rsidR="00C92B02" w14:paraId="7146F9C2" w14:textId="77777777">
        <w:tc>
          <w:tcPr>
            <w:tcW w:w="2160" w:type="dxa"/>
          </w:tcPr>
          <w:p w14:paraId="438E2192" w14:textId="77777777" w:rsidR="00C92B02" w:rsidRDefault="00000000">
            <w:r>
              <w:t>`estado_de_disponibilidad`</w:t>
            </w:r>
          </w:p>
        </w:tc>
        <w:tc>
          <w:tcPr>
            <w:tcW w:w="2160" w:type="dxa"/>
          </w:tcPr>
          <w:p w14:paraId="3EAAB182" w14:textId="77777777" w:rsidR="00C92B02" w:rsidRDefault="00000000">
            <w:r>
              <w:t>`BOOLEAN`</w:t>
            </w:r>
          </w:p>
        </w:tc>
        <w:tc>
          <w:tcPr>
            <w:tcW w:w="2160" w:type="dxa"/>
          </w:tcPr>
          <w:p w14:paraId="3568AF67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0C1DE0D5" w14:textId="77777777" w:rsidR="00C92B02" w:rsidRDefault="00000000">
            <w:r>
              <w:t>Disponibilidad actual.</w:t>
            </w:r>
          </w:p>
        </w:tc>
      </w:tr>
      <w:tr w:rsidR="00C92B02" w14:paraId="7E879497" w14:textId="77777777">
        <w:tc>
          <w:tcPr>
            <w:tcW w:w="2160" w:type="dxa"/>
          </w:tcPr>
          <w:p w14:paraId="4AE87206" w14:textId="77777777" w:rsidR="00C92B02" w:rsidRDefault="00000000">
            <w:r>
              <w:t>`cant_personas`</w:t>
            </w:r>
          </w:p>
        </w:tc>
        <w:tc>
          <w:tcPr>
            <w:tcW w:w="2160" w:type="dxa"/>
          </w:tcPr>
          <w:p w14:paraId="526B3568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75ECBFD4" w14:textId="77777777" w:rsidR="00C92B02" w:rsidRDefault="00000000">
            <w:r>
              <w:t>NOT NULL, CHECK &gt; 0</w:t>
            </w:r>
          </w:p>
        </w:tc>
        <w:tc>
          <w:tcPr>
            <w:tcW w:w="2160" w:type="dxa"/>
          </w:tcPr>
          <w:p w14:paraId="16881B2F" w14:textId="77777777" w:rsidR="00C92B02" w:rsidRDefault="00000000">
            <w:r>
              <w:t>Capacidad de la mesa.</w:t>
            </w:r>
          </w:p>
        </w:tc>
      </w:tr>
      <w:tr w:rsidR="00C92B02" w14:paraId="25301DBF" w14:textId="77777777">
        <w:tc>
          <w:tcPr>
            <w:tcW w:w="2160" w:type="dxa"/>
          </w:tcPr>
          <w:p w14:paraId="325C5FBD" w14:textId="77777777" w:rsidR="00C92B02" w:rsidRDefault="00000000">
            <w:r>
              <w:t>`nit`</w:t>
            </w:r>
          </w:p>
        </w:tc>
        <w:tc>
          <w:tcPr>
            <w:tcW w:w="2160" w:type="dxa"/>
          </w:tcPr>
          <w:p w14:paraId="1CD1AB4E" w14:textId="77777777" w:rsidR="00C92B02" w:rsidRDefault="00000000">
            <w:r>
              <w:t>`BIGINT`</w:t>
            </w:r>
          </w:p>
        </w:tc>
        <w:tc>
          <w:tcPr>
            <w:tcW w:w="2160" w:type="dxa"/>
          </w:tcPr>
          <w:p w14:paraId="32A59A6A" w14:textId="77777777" w:rsidR="00C92B02" w:rsidRDefault="00000000">
            <w:r>
              <w:t>FK -&gt; `Restaurante.nit`, NOT NULL</w:t>
            </w:r>
          </w:p>
        </w:tc>
        <w:tc>
          <w:tcPr>
            <w:tcW w:w="2160" w:type="dxa"/>
          </w:tcPr>
          <w:p w14:paraId="1621AE80" w14:textId="77777777" w:rsidR="00C92B02" w:rsidRDefault="00000000">
            <w:r>
              <w:t>Restaurante (NIT).</w:t>
            </w:r>
          </w:p>
        </w:tc>
      </w:tr>
      <w:tr w:rsidR="00C92B02" w14:paraId="292EBF1E" w14:textId="77777777">
        <w:tc>
          <w:tcPr>
            <w:tcW w:w="2160" w:type="dxa"/>
          </w:tcPr>
          <w:p w14:paraId="41F1F989" w14:textId="77777777" w:rsidR="00C92B02" w:rsidRDefault="00000000">
            <w:r>
              <w:t>`restaurante_uid`</w:t>
            </w:r>
          </w:p>
        </w:tc>
        <w:tc>
          <w:tcPr>
            <w:tcW w:w="2160" w:type="dxa"/>
          </w:tcPr>
          <w:p w14:paraId="7AFECBBE" w14:textId="77777777" w:rsidR="00C92B02" w:rsidRDefault="00000000">
            <w:r>
              <w:t>`UUID`</w:t>
            </w:r>
          </w:p>
        </w:tc>
        <w:tc>
          <w:tcPr>
            <w:tcW w:w="2160" w:type="dxa"/>
          </w:tcPr>
          <w:p w14:paraId="1BDB2319" w14:textId="77777777" w:rsidR="00C92B02" w:rsidRDefault="00000000">
            <w:r>
              <w:t>FK -&gt; `Restaurante.restaurante_uid`, NOT NULL</w:t>
            </w:r>
          </w:p>
        </w:tc>
        <w:tc>
          <w:tcPr>
            <w:tcW w:w="2160" w:type="dxa"/>
          </w:tcPr>
          <w:p w14:paraId="40DE3F4A" w14:textId="77777777" w:rsidR="00C92B02" w:rsidRDefault="00000000">
            <w:r>
              <w:t>Restaurante (UID).</w:t>
            </w:r>
          </w:p>
        </w:tc>
      </w:tr>
      <w:tr w:rsidR="00C92B02" w14:paraId="7DCDC036" w14:textId="77777777">
        <w:tc>
          <w:tcPr>
            <w:tcW w:w="2160" w:type="dxa"/>
          </w:tcPr>
          <w:p w14:paraId="0166B573" w14:textId="77777777" w:rsidR="00C92B02" w:rsidRDefault="00000000">
            <w:r>
              <w:t>`precio`</w:t>
            </w:r>
          </w:p>
        </w:tc>
        <w:tc>
          <w:tcPr>
            <w:tcW w:w="2160" w:type="dxa"/>
          </w:tcPr>
          <w:p w14:paraId="5C4B9E32" w14:textId="77777777" w:rsidR="00C92B02" w:rsidRDefault="00000000">
            <w:r>
              <w:t>`DECIMAL(10,2)`</w:t>
            </w:r>
          </w:p>
        </w:tc>
        <w:tc>
          <w:tcPr>
            <w:tcW w:w="2160" w:type="dxa"/>
          </w:tcPr>
          <w:p w14:paraId="5C00BE74" w14:textId="77777777" w:rsidR="00C92B02" w:rsidRDefault="00000000">
            <w:r>
              <w:t>NOT NULL, CHECK &gt;= 0</w:t>
            </w:r>
          </w:p>
        </w:tc>
        <w:tc>
          <w:tcPr>
            <w:tcW w:w="2160" w:type="dxa"/>
          </w:tcPr>
          <w:p w14:paraId="239748BA" w14:textId="77777777" w:rsidR="00C92B02" w:rsidRDefault="00000000">
            <w:r>
              <w:t>Precio asociado a la mesa.</w:t>
            </w:r>
          </w:p>
        </w:tc>
      </w:tr>
      <w:tr w:rsidR="00C92B02" w14:paraId="1F335EDE" w14:textId="77777777">
        <w:tc>
          <w:tcPr>
            <w:tcW w:w="2160" w:type="dxa"/>
          </w:tcPr>
          <w:p w14:paraId="5953E41B" w14:textId="77777777" w:rsidR="00C92B02" w:rsidRDefault="00000000">
            <w:r>
              <w:t>`descripcion`</w:t>
            </w:r>
          </w:p>
        </w:tc>
        <w:tc>
          <w:tcPr>
            <w:tcW w:w="2160" w:type="dxa"/>
          </w:tcPr>
          <w:p w14:paraId="0262CFD5" w14:textId="77777777" w:rsidR="00C92B02" w:rsidRDefault="00000000">
            <w:r>
              <w:t>`VARCHAR(255)`</w:t>
            </w:r>
          </w:p>
        </w:tc>
        <w:tc>
          <w:tcPr>
            <w:tcW w:w="2160" w:type="dxa"/>
          </w:tcPr>
          <w:p w14:paraId="23CBC0B3" w14:textId="77777777" w:rsidR="00C92B02" w:rsidRDefault="00000000">
            <w:r>
              <w:t>NOT NULL, DEFAULT `sin dato`</w:t>
            </w:r>
          </w:p>
        </w:tc>
        <w:tc>
          <w:tcPr>
            <w:tcW w:w="2160" w:type="dxa"/>
          </w:tcPr>
          <w:p w14:paraId="5AAC4DD9" w14:textId="77777777" w:rsidR="00C92B02" w:rsidRDefault="00000000">
            <w:r>
              <w:t>Descripcion de caracteristicas.</w:t>
            </w:r>
          </w:p>
        </w:tc>
      </w:tr>
    </w:tbl>
    <w:p w14:paraId="10CB26BE" w14:textId="77777777" w:rsidR="00C92B02" w:rsidRDefault="00C92B02"/>
    <w:p w14:paraId="5C9A146C" w14:textId="77777777" w:rsidR="00C92B02" w:rsidRDefault="00000000">
      <w:pPr>
        <w:pStyle w:val="Ttulo2"/>
      </w:pPr>
      <w:r>
        <w:lastRenderedPageBreak/>
        <w:t>9) `Encabezado_Factura`</w:t>
      </w:r>
    </w:p>
    <w:p w14:paraId="1E0E656D" w14:textId="77777777" w:rsidR="00C92B02" w:rsidRDefault="00C92B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0"/>
        <w:gridCol w:w="1472"/>
        <w:gridCol w:w="4182"/>
        <w:gridCol w:w="1166"/>
      </w:tblGrid>
      <w:tr w:rsidR="00C92B02" w14:paraId="50F03430" w14:textId="77777777">
        <w:tc>
          <w:tcPr>
            <w:tcW w:w="2160" w:type="dxa"/>
          </w:tcPr>
          <w:p w14:paraId="2955D98C" w14:textId="77777777" w:rsidR="00C92B02" w:rsidRDefault="00000000">
            <w:r>
              <w:t>Campo</w:t>
            </w:r>
          </w:p>
        </w:tc>
        <w:tc>
          <w:tcPr>
            <w:tcW w:w="2160" w:type="dxa"/>
          </w:tcPr>
          <w:p w14:paraId="5D878641" w14:textId="77777777" w:rsidR="00C92B02" w:rsidRDefault="00000000">
            <w:r>
              <w:t>Tipo</w:t>
            </w:r>
          </w:p>
        </w:tc>
        <w:tc>
          <w:tcPr>
            <w:tcW w:w="2160" w:type="dxa"/>
          </w:tcPr>
          <w:p w14:paraId="333666DF" w14:textId="77777777" w:rsidR="00C92B02" w:rsidRDefault="00000000">
            <w:r>
              <w:t>Restricciones</w:t>
            </w:r>
          </w:p>
        </w:tc>
        <w:tc>
          <w:tcPr>
            <w:tcW w:w="2160" w:type="dxa"/>
          </w:tcPr>
          <w:p w14:paraId="49154B22" w14:textId="77777777" w:rsidR="00C92B02" w:rsidRDefault="00000000">
            <w:r>
              <w:t>Descripcion</w:t>
            </w:r>
          </w:p>
        </w:tc>
      </w:tr>
      <w:tr w:rsidR="00C92B02" w14:paraId="6021EFB3" w14:textId="77777777">
        <w:tc>
          <w:tcPr>
            <w:tcW w:w="2160" w:type="dxa"/>
          </w:tcPr>
          <w:p w14:paraId="2A0EF14D" w14:textId="77777777" w:rsidR="00C92B02" w:rsidRDefault="00000000">
            <w:r>
              <w:t>`id_encab_fact`</w:t>
            </w:r>
          </w:p>
        </w:tc>
        <w:tc>
          <w:tcPr>
            <w:tcW w:w="2160" w:type="dxa"/>
          </w:tcPr>
          <w:p w14:paraId="1A4BE4FA" w14:textId="77777777" w:rsidR="00C92B02" w:rsidRDefault="00000000">
            <w:r>
              <w:t>`SERIAL`</w:t>
            </w:r>
          </w:p>
        </w:tc>
        <w:tc>
          <w:tcPr>
            <w:tcW w:w="2160" w:type="dxa"/>
          </w:tcPr>
          <w:p w14:paraId="6C9C01AA" w14:textId="77777777" w:rsidR="00C92B02" w:rsidRDefault="00000000">
            <w:r>
              <w:t>PK, NOT NULL</w:t>
            </w:r>
          </w:p>
        </w:tc>
        <w:tc>
          <w:tcPr>
            <w:tcW w:w="2160" w:type="dxa"/>
          </w:tcPr>
          <w:p w14:paraId="37F8D576" w14:textId="77777777" w:rsidR="00C92B02" w:rsidRDefault="00000000">
            <w:r>
              <w:t>Identificador de factura.</w:t>
            </w:r>
          </w:p>
        </w:tc>
      </w:tr>
      <w:tr w:rsidR="00C92B02" w14:paraId="325D2616" w14:textId="77777777">
        <w:tc>
          <w:tcPr>
            <w:tcW w:w="2160" w:type="dxa"/>
          </w:tcPr>
          <w:p w14:paraId="10F58C15" w14:textId="77777777" w:rsidR="00C92B02" w:rsidRDefault="00000000">
            <w:r>
              <w:t>`nit`</w:t>
            </w:r>
          </w:p>
        </w:tc>
        <w:tc>
          <w:tcPr>
            <w:tcW w:w="2160" w:type="dxa"/>
          </w:tcPr>
          <w:p w14:paraId="370BC43E" w14:textId="77777777" w:rsidR="00C92B02" w:rsidRDefault="00000000">
            <w:r>
              <w:t>`BIGINT`</w:t>
            </w:r>
          </w:p>
        </w:tc>
        <w:tc>
          <w:tcPr>
            <w:tcW w:w="2160" w:type="dxa"/>
          </w:tcPr>
          <w:p w14:paraId="5974445B" w14:textId="77777777" w:rsidR="00C92B02" w:rsidRDefault="00000000">
            <w:r>
              <w:t>FK -&gt; `Restaurante.nit`, NOT NULL</w:t>
            </w:r>
          </w:p>
        </w:tc>
        <w:tc>
          <w:tcPr>
            <w:tcW w:w="2160" w:type="dxa"/>
          </w:tcPr>
          <w:p w14:paraId="5C6F3BFC" w14:textId="77777777" w:rsidR="00C92B02" w:rsidRDefault="00000000">
            <w:r>
              <w:t>Restaurante emisor.</w:t>
            </w:r>
          </w:p>
        </w:tc>
      </w:tr>
      <w:tr w:rsidR="00C92B02" w14:paraId="61E6D3F3" w14:textId="77777777">
        <w:tc>
          <w:tcPr>
            <w:tcW w:w="2160" w:type="dxa"/>
          </w:tcPr>
          <w:p w14:paraId="3A8AF747" w14:textId="77777777" w:rsidR="00C92B02" w:rsidRDefault="00000000">
            <w:r>
              <w:t>`nombre_restaurante`</w:t>
            </w:r>
          </w:p>
        </w:tc>
        <w:tc>
          <w:tcPr>
            <w:tcW w:w="2160" w:type="dxa"/>
          </w:tcPr>
          <w:p w14:paraId="003D3E1B" w14:textId="77777777" w:rsidR="00C92B02" w:rsidRDefault="00000000">
            <w:r>
              <w:t>`VARCHAR(255)`</w:t>
            </w:r>
          </w:p>
        </w:tc>
        <w:tc>
          <w:tcPr>
            <w:tcW w:w="2160" w:type="dxa"/>
          </w:tcPr>
          <w:p w14:paraId="48844715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15A7D018" w14:textId="77777777" w:rsidR="00C92B02" w:rsidRDefault="00000000">
            <w:r>
              <w:t>Nombre del restaurante en la factura.</w:t>
            </w:r>
          </w:p>
        </w:tc>
      </w:tr>
      <w:tr w:rsidR="00C92B02" w14:paraId="381C317A" w14:textId="77777777">
        <w:tc>
          <w:tcPr>
            <w:tcW w:w="2160" w:type="dxa"/>
          </w:tcPr>
          <w:p w14:paraId="6F5E0A0F" w14:textId="77777777" w:rsidR="00C92B02" w:rsidRDefault="00000000">
            <w:r>
              <w:t>`direccion`</w:t>
            </w:r>
          </w:p>
        </w:tc>
        <w:tc>
          <w:tcPr>
            <w:tcW w:w="2160" w:type="dxa"/>
          </w:tcPr>
          <w:p w14:paraId="05B4DA2A" w14:textId="77777777" w:rsidR="00C92B02" w:rsidRDefault="00000000">
            <w:r>
              <w:t>`VARCHAR(255)`</w:t>
            </w:r>
          </w:p>
        </w:tc>
        <w:tc>
          <w:tcPr>
            <w:tcW w:w="2160" w:type="dxa"/>
          </w:tcPr>
          <w:p w14:paraId="0622225A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668C86CC" w14:textId="77777777" w:rsidR="00C92B02" w:rsidRDefault="00000000">
            <w:r>
              <w:t>Direccion del restaurante.</w:t>
            </w:r>
          </w:p>
        </w:tc>
      </w:tr>
      <w:tr w:rsidR="00C92B02" w14:paraId="16068B0F" w14:textId="77777777">
        <w:tc>
          <w:tcPr>
            <w:tcW w:w="2160" w:type="dxa"/>
          </w:tcPr>
          <w:p w14:paraId="2CA2E858" w14:textId="77777777" w:rsidR="00C92B02" w:rsidRDefault="00000000">
            <w:r>
              <w:t>`ciudad`</w:t>
            </w:r>
          </w:p>
        </w:tc>
        <w:tc>
          <w:tcPr>
            <w:tcW w:w="2160" w:type="dxa"/>
          </w:tcPr>
          <w:p w14:paraId="00B83557" w14:textId="77777777" w:rsidR="00C92B02" w:rsidRDefault="00000000">
            <w:r>
              <w:t>`VARCHAR(255)`</w:t>
            </w:r>
          </w:p>
        </w:tc>
        <w:tc>
          <w:tcPr>
            <w:tcW w:w="2160" w:type="dxa"/>
          </w:tcPr>
          <w:p w14:paraId="35E2F504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5EDE6CF3" w14:textId="77777777" w:rsidR="00C92B02" w:rsidRDefault="00000000">
            <w:r>
              <w:t>Ciudad del restaurante.</w:t>
            </w:r>
          </w:p>
        </w:tc>
      </w:tr>
      <w:tr w:rsidR="00C92B02" w14:paraId="043280DD" w14:textId="77777777">
        <w:tc>
          <w:tcPr>
            <w:tcW w:w="2160" w:type="dxa"/>
          </w:tcPr>
          <w:p w14:paraId="14117DB1" w14:textId="77777777" w:rsidR="00C92B02" w:rsidRDefault="00000000">
            <w:r>
              <w:t>`fecha`</w:t>
            </w:r>
          </w:p>
        </w:tc>
        <w:tc>
          <w:tcPr>
            <w:tcW w:w="2160" w:type="dxa"/>
          </w:tcPr>
          <w:p w14:paraId="7E0FAE76" w14:textId="77777777" w:rsidR="00C92B02" w:rsidRDefault="00000000">
            <w:r>
              <w:t>`DATE`</w:t>
            </w:r>
          </w:p>
        </w:tc>
        <w:tc>
          <w:tcPr>
            <w:tcW w:w="2160" w:type="dxa"/>
          </w:tcPr>
          <w:p w14:paraId="3AA4E9CA" w14:textId="77777777" w:rsidR="00C92B02" w:rsidRDefault="00000000">
            <w:r>
              <w:t>NOT NULL, CHECK rango cercano a fecha actual</w:t>
            </w:r>
          </w:p>
        </w:tc>
        <w:tc>
          <w:tcPr>
            <w:tcW w:w="2160" w:type="dxa"/>
          </w:tcPr>
          <w:p w14:paraId="63A9CD36" w14:textId="77777777" w:rsidR="00C92B02" w:rsidRDefault="00000000">
            <w:r>
              <w:t>Fecha de emision.</w:t>
            </w:r>
          </w:p>
        </w:tc>
      </w:tr>
      <w:tr w:rsidR="00C92B02" w14:paraId="662C9458" w14:textId="77777777">
        <w:tc>
          <w:tcPr>
            <w:tcW w:w="2160" w:type="dxa"/>
          </w:tcPr>
          <w:p w14:paraId="20865582" w14:textId="77777777" w:rsidR="00C92B02" w:rsidRDefault="00000000">
            <w:r>
              <w:t>`documento`</w:t>
            </w:r>
          </w:p>
        </w:tc>
        <w:tc>
          <w:tcPr>
            <w:tcW w:w="2160" w:type="dxa"/>
          </w:tcPr>
          <w:p w14:paraId="5C8B310B" w14:textId="77777777" w:rsidR="00C92B02" w:rsidRDefault="00000000">
            <w:r>
              <w:t>`BIGINT`</w:t>
            </w:r>
          </w:p>
        </w:tc>
        <w:tc>
          <w:tcPr>
            <w:tcW w:w="2160" w:type="dxa"/>
          </w:tcPr>
          <w:p w14:paraId="62E56483" w14:textId="77777777" w:rsidR="00C92B02" w:rsidRDefault="00000000">
            <w:r>
              <w:t>FK -&gt; `Usuario.documento`, NOT NULL</w:t>
            </w:r>
          </w:p>
        </w:tc>
        <w:tc>
          <w:tcPr>
            <w:tcW w:w="2160" w:type="dxa"/>
          </w:tcPr>
          <w:p w14:paraId="154DD68D" w14:textId="77777777" w:rsidR="00C92B02" w:rsidRDefault="00000000">
            <w:r>
              <w:t>Cliente facturado.</w:t>
            </w:r>
          </w:p>
        </w:tc>
      </w:tr>
      <w:tr w:rsidR="00C92B02" w14:paraId="11CEF8AA" w14:textId="77777777">
        <w:tc>
          <w:tcPr>
            <w:tcW w:w="2160" w:type="dxa"/>
          </w:tcPr>
          <w:p w14:paraId="5743EBDA" w14:textId="77777777" w:rsidR="00C92B02" w:rsidRDefault="00000000">
            <w:r>
              <w:t>`forma_pago`</w:t>
            </w:r>
          </w:p>
        </w:tc>
        <w:tc>
          <w:tcPr>
            <w:tcW w:w="2160" w:type="dxa"/>
          </w:tcPr>
          <w:p w14:paraId="63BBFC02" w14:textId="77777777" w:rsidR="00C92B02" w:rsidRDefault="00000000">
            <w:r>
              <w:t>`VARCHAR(50)`</w:t>
            </w:r>
          </w:p>
        </w:tc>
        <w:tc>
          <w:tcPr>
            <w:tcW w:w="2160" w:type="dxa"/>
          </w:tcPr>
          <w:p w14:paraId="3DBFD58F" w14:textId="77777777" w:rsidR="00C92B02" w:rsidRDefault="00000000">
            <w:r>
              <w:t>NOT NULL, CHECK IN (`Efectivo`,`Tarjeta`,`Transferencia`,`Otro`,`Pendiente`)</w:t>
            </w:r>
          </w:p>
        </w:tc>
        <w:tc>
          <w:tcPr>
            <w:tcW w:w="2160" w:type="dxa"/>
          </w:tcPr>
          <w:p w14:paraId="037099F5" w14:textId="77777777" w:rsidR="00C92B02" w:rsidRDefault="00000000">
            <w:r>
              <w:t>Metodo de pago.</w:t>
            </w:r>
          </w:p>
        </w:tc>
      </w:tr>
      <w:tr w:rsidR="00C92B02" w14:paraId="01DFE544" w14:textId="77777777">
        <w:tc>
          <w:tcPr>
            <w:tcW w:w="2160" w:type="dxa"/>
          </w:tcPr>
          <w:p w14:paraId="4C264F20" w14:textId="77777777" w:rsidR="00C92B02" w:rsidRDefault="00000000">
            <w:r>
              <w:t>`precio_total`</w:t>
            </w:r>
          </w:p>
        </w:tc>
        <w:tc>
          <w:tcPr>
            <w:tcW w:w="2160" w:type="dxa"/>
          </w:tcPr>
          <w:p w14:paraId="74B64F65" w14:textId="77777777" w:rsidR="00C92B02" w:rsidRDefault="00000000">
            <w:r>
              <w:t>`DECIMAL(10,2)`</w:t>
            </w:r>
          </w:p>
        </w:tc>
        <w:tc>
          <w:tcPr>
            <w:tcW w:w="2160" w:type="dxa"/>
          </w:tcPr>
          <w:p w14:paraId="1110CE8E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4CD0D09D" w14:textId="77777777" w:rsidR="00C92B02" w:rsidRDefault="00000000">
            <w:r>
              <w:t>Total facturado.</w:t>
            </w:r>
          </w:p>
        </w:tc>
      </w:tr>
    </w:tbl>
    <w:p w14:paraId="056B0719" w14:textId="77777777" w:rsidR="00C92B02" w:rsidRDefault="00C92B02"/>
    <w:p w14:paraId="75FBEFB2" w14:textId="77777777" w:rsidR="00C92B02" w:rsidRDefault="00000000">
      <w:pPr>
        <w:pStyle w:val="Ttulo2"/>
      </w:pPr>
      <w:r>
        <w:t>10) `Detalle_Factura`</w:t>
      </w:r>
    </w:p>
    <w:p w14:paraId="5D27778A" w14:textId="77777777" w:rsidR="00C92B02" w:rsidRDefault="00C92B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2"/>
        <w:gridCol w:w="1826"/>
        <w:gridCol w:w="3598"/>
        <w:gridCol w:w="1434"/>
      </w:tblGrid>
      <w:tr w:rsidR="00C92B02" w14:paraId="4119FBFD" w14:textId="77777777">
        <w:tc>
          <w:tcPr>
            <w:tcW w:w="2160" w:type="dxa"/>
          </w:tcPr>
          <w:p w14:paraId="4E21CBD0" w14:textId="77777777" w:rsidR="00C92B02" w:rsidRDefault="00000000">
            <w:r>
              <w:t>Campo</w:t>
            </w:r>
          </w:p>
        </w:tc>
        <w:tc>
          <w:tcPr>
            <w:tcW w:w="2160" w:type="dxa"/>
          </w:tcPr>
          <w:p w14:paraId="0194CCDF" w14:textId="77777777" w:rsidR="00C92B02" w:rsidRDefault="00000000">
            <w:r>
              <w:t>Tipo</w:t>
            </w:r>
          </w:p>
        </w:tc>
        <w:tc>
          <w:tcPr>
            <w:tcW w:w="2160" w:type="dxa"/>
          </w:tcPr>
          <w:p w14:paraId="4484467A" w14:textId="77777777" w:rsidR="00C92B02" w:rsidRDefault="00000000">
            <w:r>
              <w:t>Restricciones</w:t>
            </w:r>
          </w:p>
        </w:tc>
        <w:tc>
          <w:tcPr>
            <w:tcW w:w="2160" w:type="dxa"/>
          </w:tcPr>
          <w:p w14:paraId="21908A65" w14:textId="77777777" w:rsidR="00C92B02" w:rsidRDefault="00000000">
            <w:r>
              <w:t>Descripcion</w:t>
            </w:r>
          </w:p>
        </w:tc>
      </w:tr>
      <w:tr w:rsidR="00C92B02" w14:paraId="393F9D0B" w14:textId="77777777">
        <w:tc>
          <w:tcPr>
            <w:tcW w:w="2160" w:type="dxa"/>
          </w:tcPr>
          <w:p w14:paraId="1CE4F4B3" w14:textId="77777777" w:rsidR="00C92B02" w:rsidRDefault="00000000">
            <w:r>
              <w:t>`id_det_fact`</w:t>
            </w:r>
          </w:p>
        </w:tc>
        <w:tc>
          <w:tcPr>
            <w:tcW w:w="2160" w:type="dxa"/>
          </w:tcPr>
          <w:p w14:paraId="168C3E10" w14:textId="77777777" w:rsidR="00C92B02" w:rsidRDefault="00000000">
            <w:r>
              <w:t>`SERIAL`</w:t>
            </w:r>
          </w:p>
        </w:tc>
        <w:tc>
          <w:tcPr>
            <w:tcW w:w="2160" w:type="dxa"/>
          </w:tcPr>
          <w:p w14:paraId="1D35A6C9" w14:textId="77777777" w:rsidR="00C92B02" w:rsidRDefault="00000000">
            <w:r>
              <w:t>PK, NOT NULL</w:t>
            </w:r>
          </w:p>
        </w:tc>
        <w:tc>
          <w:tcPr>
            <w:tcW w:w="2160" w:type="dxa"/>
          </w:tcPr>
          <w:p w14:paraId="2E4C1EA0" w14:textId="77777777" w:rsidR="00C92B02" w:rsidRDefault="00000000">
            <w:r>
              <w:t>Identificador de item de factura.</w:t>
            </w:r>
          </w:p>
        </w:tc>
      </w:tr>
      <w:tr w:rsidR="00C92B02" w14:paraId="1C9DA0CA" w14:textId="77777777">
        <w:tc>
          <w:tcPr>
            <w:tcW w:w="2160" w:type="dxa"/>
          </w:tcPr>
          <w:p w14:paraId="58787C52" w14:textId="77777777" w:rsidR="00C92B02" w:rsidRDefault="00000000">
            <w:r>
              <w:t>`descripcion`</w:t>
            </w:r>
          </w:p>
        </w:tc>
        <w:tc>
          <w:tcPr>
            <w:tcW w:w="2160" w:type="dxa"/>
          </w:tcPr>
          <w:p w14:paraId="21464103" w14:textId="77777777" w:rsidR="00C92B02" w:rsidRDefault="00000000">
            <w:r>
              <w:t>`VARCHAR(255)`</w:t>
            </w:r>
          </w:p>
        </w:tc>
        <w:tc>
          <w:tcPr>
            <w:tcW w:w="2160" w:type="dxa"/>
          </w:tcPr>
          <w:p w14:paraId="1F38E729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6508C5EA" w14:textId="77777777" w:rsidR="00C92B02" w:rsidRDefault="00000000">
            <w:r>
              <w:t>Descripcion del concepto facturado.</w:t>
            </w:r>
          </w:p>
        </w:tc>
      </w:tr>
      <w:tr w:rsidR="00C92B02" w14:paraId="3587D1C7" w14:textId="77777777">
        <w:tc>
          <w:tcPr>
            <w:tcW w:w="2160" w:type="dxa"/>
          </w:tcPr>
          <w:p w14:paraId="662E25BF" w14:textId="77777777" w:rsidR="00C92B02" w:rsidRDefault="00000000">
            <w:r>
              <w:t>`unidades`</w:t>
            </w:r>
          </w:p>
        </w:tc>
        <w:tc>
          <w:tcPr>
            <w:tcW w:w="2160" w:type="dxa"/>
          </w:tcPr>
          <w:p w14:paraId="136AEB5A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07D3A2CE" w14:textId="77777777" w:rsidR="00C92B02" w:rsidRDefault="00000000">
            <w:r>
              <w:t>NOT NULL, CHECK &gt; 0</w:t>
            </w:r>
          </w:p>
        </w:tc>
        <w:tc>
          <w:tcPr>
            <w:tcW w:w="2160" w:type="dxa"/>
          </w:tcPr>
          <w:p w14:paraId="5D197AC5" w14:textId="77777777" w:rsidR="00C92B02" w:rsidRDefault="00000000">
            <w:r>
              <w:t>Cantidad de unidades.</w:t>
            </w:r>
          </w:p>
        </w:tc>
      </w:tr>
      <w:tr w:rsidR="00C92B02" w14:paraId="3B8479DE" w14:textId="77777777">
        <w:tc>
          <w:tcPr>
            <w:tcW w:w="2160" w:type="dxa"/>
          </w:tcPr>
          <w:p w14:paraId="36877C96" w14:textId="77777777" w:rsidR="00C92B02" w:rsidRDefault="00000000">
            <w:r>
              <w:t>`precio_unitario`</w:t>
            </w:r>
          </w:p>
        </w:tc>
        <w:tc>
          <w:tcPr>
            <w:tcW w:w="2160" w:type="dxa"/>
          </w:tcPr>
          <w:p w14:paraId="06C3504D" w14:textId="77777777" w:rsidR="00C92B02" w:rsidRDefault="00000000">
            <w:r>
              <w:t>`DECIMAL(10,2)`</w:t>
            </w:r>
          </w:p>
        </w:tc>
        <w:tc>
          <w:tcPr>
            <w:tcW w:w="2160" w:type="dxa"/>
          </w:tcPr>
          <w:p w14:paraId="0DEC4A3B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3CE86C03" w14:textId="77777777" w:rsidR="00C92B02" w:rsidRDefault="00000000">
            <w:r>
              <w:t>Valor unitario.</w:t>
            </w:r>
          </w:p>
        </w:tc>
      </w:tr>
      <w:tr w:rsidR="00C92B02" w14:paraId="7316F94B" w14:textId="77777777">
        <w:tc>
          <w:tcPr>
            <w:tcW w:w="2160" w:type="dxa"/>
          </w:tcPr>
          <w:p w14:paraId="64441E20" w14:textId="77777777" w:rsidR="00C92B02" w:rsidRDefault="00000000">
            <w:r>
              <w:lastRenderedPageBreak/>
              <w:t>`precio_total`</w:t>
            </w:r>
          </w:p>
        </w:tc>
        <w:tc>
          <w:tcPr>
            <w:tcW w:w="2160" w:type="dxa"/>
          </w:tcPr>
          <w:p w14:paraId="2444A1B8" w14:textId="77777777" w:rsidR="00C92B02" w:rsidRDefault="00000000">
            <w:r>
              <w:t>`DECIMAL(10,2)`</w:t>
            </w:r>
          </w:p>
        </w:tc>
        <w:tc>
          <w:tcPr>
            <w:tcW w:w="2160" w:type="dxa"/>
          </w:tcPr>
          <w:p w14:paraId="77FCDF7D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3B16C1D6" w14:textId="77777777" w:rsidR="00C92B02" w:rsidRDefault="00000000">
            <w:r>
              <w:t>Valor total del item.</w:t>
            </w:r>
          </w:p>
        </w:tc>
      </w:tr>
      <w:tr w:rsidR="00C92B02" w14:paraId="535DA270" w14:textId="77777777">
        <w:tc>
          <w:tcPr>
            <w:tcW w:w="2160" w:type="dxa"/>
          </w:tcPr>
          <w:p w14:paraId="5366A82F" w14:textId="77777777" w:rsidR="00C92B02" w:rsidRDefault="00000000">
            <w:r>
              <w:t>`forma_pago`</w:t>
            </w:r>
          </w:p>
        </w:tc>
        <w:tc>
          <w:tcPr>
            <w:tcW w:w="2160" w:type="dxa"/>
          </w:tcPr>
          <w:p w14:paraId="244EE952" w14:textId="77777777" w:rsidR="00C92B02" w:rsidRDefault="00000000">
            <w:r>
              <w:t>`VARCHAR(50)`</w:t>
            </w:r>
          </w:p>
        </w:tc>
        <w:tc>
          <w:tcPr>
            <w:tcW w:w="2160" w:type="dxa"/>
          </w:tcPr>
          <w:p w14:paraId="0259A4E4" w14:textId="77777777" w:rsidR="00C92B02" w:rsidRDefault="00000000">
            <w:r>
              <w:t>NOT NULL, CHECK IN (...)</w:t>
            </w:r>
          </w:p>
        </w:tc>
        <w:tc>
          <w:tcPr>
            <w:tcW w:w="2160" w:type="dxa"/>
          </w:tcPr>
          <w:p w14:paraId="441777D9" w14:textId="77777777" w:rsidR="00C92B02" w:rsidRDefault="00000000">
            <w:r>
              <w:t>Metodo de pago del item.</w:t>
            </w:r>
          </w:p>
        </w:tc>
      </w:tr>
      <w:tr w:rsidR="00C92B02" w14:paraId="70646392" w14:textId="77777777">
        <w:tc>
          <w:tcPr>
            <w:tcW w:w="2160" w:type="dxa"/>
          </w:tcPr>
          <w:p w14:paraId="4A2D9507" w14:textId="77777777" w:rsidR="00C92B02" w:rsidRDefault="00000000">
            <w:r>
              <w:t>`id_encab_fact`</w:t>
            </w:r>
          </w:p>
        </w:tc>
        <w:tc>
          <w:tcPr>
            <w:tcW w:w="2160" w:type="dxa"/>
          </w:tcPr>
          <w:p w14:paraId="51BB0E6D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1025401F" w14:textId="77777777" w:rsidR="00C92B02" w:rsidRDefault="00000000">
            <w:r>
              <w:t>FK -&gt; `Encabezado_Factura.id_encab_fact`, NOT NULL</w:t>
            </w:r>
          </w:p>
        </w:tc>
        <w:tc>
          <w:tcPr>
            <w:tcW w:w="2160" w:type="dxa"/>
          </w:tcPr>
          <w:p w14:paraId="0019948C" w14:textId="77777777" w:rsidR="00C92B02" w:rsidRDefault="00000000">
            <w:r>
              <w:t>Factura padre.</w:t>
            </w:r>
          </w:p>
        </w:tc>
      </w:tr>
    </w:tbl>
    <w:p w14:paraId="564CD864" w14:textId="77777777" w:rsidR="00C92B02" w:rsidRDefault="00C92B02"/>
    <w:p w14:paraId="5D1661A6" w14:textId="77777777" w:rsidR="00C92B02" w:rsidRDefault="00000000">
      <w:pPr>
        <w:pStyle w:val="Ttulo2"/>
      </w:pPr>
      <w:r>
        <w:t>11) `Reserva`</w:t>
      </w:r>
    </w:p>
    <w:p w14:paraId="3EACF7AB" w14:textId="77777777" w:rsidR="00C92B02" w:rsidRDefault="00C92B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6"/>
        <w:gridCol w:w="1718"/>
        <w:gridCol w:w="3370"/>
        <w:gridCol w:w="1496"/>
      </w:tblGrid>
      <w:tr w:rsidR="00C92B02" w14:paraId="43EDC29B" w14:textId="77777777">
        <w:tc>
          <w:tcPr>
            <w:tcW w:w="2160" w:type="dxa"/>
          </w:tcPr>
          <w:p w14:paraId="0CA63736" w14:textId="77777777" w:rsidR="00C92B02" w:rsidRDefault="00000000">
            <w:r>
              <w:t>Campo</w:t>
            </w:r>
          </w:p>
        </w:tc>
        <w:tc>
          <w:tcPr>
            <w:tcW w:w="2160" w:type="dxa"/>
          </w:tcPr>
          <w:p w14:paraId="5FA0CF28" w14:textId="77777777" w:rsidR="00C92B02" w:rsidRDefault="00000000">
            <w:r>
              <w:t>Tipo</w:t>
            </w:r>
          </w:p>
        </w:tc>
        <w:tc>
          <w:tcPr>
            <w:tcW w:w="2160" w:type="dxa"/>
          </w:tcPr>
          <w:p w14:paraId="373828BE" w14:textId="77777777" w:rsidR="00C92B02" w:rsidRDefault="00000000">
            <w:r>
              <w:t>Restricciones</w:t>
            </w:r>
          </w:p>
        </w:tc>
        <w:tc>
          <w:tcPr>
            <w:tcW w:w="2160" w:type="dxa"/>
          </w:tcPr>
          <w:p w14:paraId="007FDA7E" w14:textId="77777777" w:rsidR="00C92B02" w:rsidRDefault="00000000">
            <w:r>
              <w:t>Descripcion</w:t>
            </w:r>
          </w:p>
        </w:tc>
      </w:tr>
      <w:tr w:rsidR="00C92B02" w14:paraId="7C2B05F2" w14:textId="77777777">
        <w:tc>
          <w:tcPr>
            <w:tcW w:w="2160" w:type="dxa"/>
          </w:tcPr>
          <w:p w14:paraId="134F7BF2" w14:textId="77777777" w:rsidR="00C92B02" w:rsidRDefault="00000000">
            <w:r>
              <w:t>`id_reserva`</w:t>
            </w:r>
          </w:p>
        </w:tc>
        <w:tc>
          <w:tcPr>
            <w:tcW w:w="2160" w:type="dxa"/>
          </w:tcPr>
          <w:p w14:paraId="6B52A45D" w14:textId="77777777" w:rsidR="00C92B02" w:rsidRDefault="00000000">
            <w:r>
              <w:t>`SERIAL`</w:t>
            </w:r>
          </w:p>
        </w:tc>
        <w:tc>
          <w:tcPr>
            <w:tcW w:w="2160" w:type="dxa"/>
          </w:tcPr>
          <w:p w14:paraId="5C787F7E" w14:textId="77777777" w:rsidR="00C92B02" w:rsidRDefault="00000000">
            <w:r>
              <w:t>PK, NOT NULL</w:t>
            </w:r>
          </w:p>
        </w:tc>
        <w:tc>
          <w:tcPr>
            <w:tcW w:w="2160" w:type="dxa"/>
          </w:tcPr>
          <w:p w14:paraId="15BFDA6B" w14:textId="77777777" w:rsidR="00C92B02" w:rsidRDefault="00000000">
            <w:r>
              <w:t>Identificador de reserva.</w:t>
            </w:r>
          </w:p>
        </w:tc>
      </w:tr>
      <w:tr w:rsidR="00C92B02" w14:paraId="0AC29D36" w14:textId="77777777">
        <w:tc>
          <w:tcPr>
            <w:tcW w:w="2160" w:type="dxa"/>
          </w:tcPr>
          <w:p w14:paraId="19901545" w14:textId="77777777" w:rsidR="00C92B02" w:rsidRDefault="00000000">
            <w:r>
              <w:t>`id_mesa`</w:t>
            </w:r>
          </w:p>
        </w:tc>
        <w:tc>
          <w:tcPr>
            <w:tcW w:w="2160" w:type="dxa"/>
          </w:tcPr>
          <w:p w14:paraId="478CB163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7B7DFB14" w14:textId="77777777" w:rsidR="00C92B02" w:rsidRDefault="00000000">
            <w:r>
              <w:t>FK -&gt; `Mesas.id_mesa`, NOT NULL</w:t>
            </w:r>
          </w:p>
        </w:tc>
        <w:tc>
          <w:tcPr>
            <w:tcW w:w="2160" w:type="dxa"/>
          </w:tcPr>
          <w:p w14:paraId="2B161F7C" w14:textId="77777777" w:rsidR="00C92B02" w:rsidRDefault="00000000">
            <w:r>
              <w:t>Mesa reservada.</w:t>
            </w:r>
          </w:p>
        </w:tc>
      </w:tr>
      <w:tr w:rsidR="00C92B02" w14:paraId="4B4735FB" w14:textId="77777777">
        <w:tc>
          <w:tcPr>
            <w:tcW w:w="2160" w:type="dxa"/>
          </w:tcPr>
          <w:p w14:paraId="6715C6D4" w14:textId="77777777" w:rsidR="00C92B02" w:rsidRDefault="00000000">
            <w:r>
              <w:t>`documento`</w:t>
            </w:r>
          </w:p>
        </w:tc>
        <w:tc>
          <w:tcPr>
            <w:tcW w:w="2160" w:type="dxa"/>
          </w:tcPr>
          <w:p w14:paraId="4979A548" w14:textId="77777777" w:rsidR="00C92B02" w:rsidRDefault="00000000">
            <w:r>
              <w:t>`BIGINT`</w:t>
            </w:r>
          </w:p>
        </w:tc>
        <w:tc>
          <w:tcPr>
            <w:tcW w:w="2160" w:type="dxa"/>
          </w:tcPr>
          <w:p w14:paraId="5AC69512" w14:textId="77777777" w:rsidR="00C92B02" w:rsidRDefault="00000000">
            <w:r>
              <w:t>FK -&gt; `Usuario.documento`, NOT NULL</w:t>
            </w:r>
          </w:p>
        </w:tc>
        <w:tc>
          <w:tcPr>
            <w:tcW w:w="2160" w:type="dxa"/>
          </w:tcPr>
          <w:p w14:paraId="0F51AC2F" w14:textId="77777777" w:rsidR="00C92B02" w:rsidRDefault="00000000">
            <w:r>
              <w:t>Cliente que reserva.</w:t>
            </w:r>
          </w:p>
        </w:tc>
      </w:tr>
      <w:tr w:rsidR="00C92B02" w14:paraId="35C4C43F" w14:textId="77777777">
        <w:tc>
          <w:tcPr>
            <w:tcW w:w="2160" w:type="dxa"/>
          </w:tcPr>
          <w:p w14:paraId="05EEACCA" w14:textId="77777777" w:rsidR="00C92B02" w:rsidRDefault="00000000">
            <w:r>
              <w:t>`id_encab_fact`</w:t>
            </w:r>
          </w:p>
        </w:tc>
        <w:tc>
          <w:tcPr>
            <w:tcW w:w="2160" w:type="dxa"/>
          </w:tcPr>
          <w:p w14:paraId="30676340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09576BFD" w14:textId="77777777" w:rsidR="00C92B02" w:rsidRDefault="00000000">
            <w:r>
              <w:t>FK -&gt; `Encabezado_Factura.id_encab_fact`, NULL</w:t>
            </w:r>
          </w:p>
        </w:tc>
        <w:tc>
          <w:tcPr>
            <w:tcW w:w="2160" w:type="dxa"/>
          </w:tcPr>
          <w:p w14:paraId="79D6854D" w14:textId="77777777" w:rsidR="00C92B02" w:rsidRDefault="00000000">
            <w:r>
              <w:t>Factura asociada (si existe).</w:t>
            </w:r>
          </w:p>
        </w:tc>
      </w:tr>
      <w:tr w:rsidR="00C92B02" w14:paraId="178DA79C" w14:textId="77777777">
        <w:tc>
          <w:tcPr>
            <w:tcW w:w="2160" w:type="dxa"/>
          </w:tcPr>
          <w:p w14:paraId="58A986AB" w14:textId="77777777" w:rsidR="00C92B02" w:rsidRDefault="00000000">
            <w:r>
              <w:t>`estado_reserva`</w:t>
            </w:r>
          </w:p>
        </w:tc>
        <w:tc>
          <w:tcPr>
            <w:tcW w:w="2160" w:type="dxa"/>
          </w:tcPr>
          <w:p w14:paraId="7AA02988" w14:textId="77777777" w:rsidR="00C92B02" w:rsidRDefault="00000000">
            <w:r>
              <w:t>`VARCHAR`</w:t>
            </w:r>
          </w:p>
        </w:tc>
        <w:tc>
          <w:tcPr>
            <w:tcW w:w="2160" w:type="dxa"/>
          </w:tcPr>
          <w:p w14:paraId="6D663752" w14:textId="77777777" w:rsidR="00C92B02" w:rsidRDefault="00000000">
            <w:r>
              <w:t>NOT NULL, DEFAULT `no presentada`, CHECK estados permitidos</w:t>
            </w:r>
          </w:p>
        </w:tc>
        <w:tc>
          <w:tcPr>
            <w:tcW w:w="2160" w:type="dxa"/>
          </w:tcPr>
          <w:p w14:paraId="05653ACE" w14:textId="77777777" w:rsidR="00C92B02" w:rsidRDefault="00000000">
            <w:r>
              <w:t>Estado operativo de la reserva.</w:t>
            </w:r>
          </w:p>
        </w:tc>
      </w:tr>
      <w:tr w:rsidR="00C92B02" w14:paraId="201B69F5" w14:textId="77777777">
        <w:tc>
          <w:tcPr>
            <w:tcW w:w="2160" w:type="dxa"/>
          </w:tcPr>
          <w:p w14:paraId="3063DD0C" w14:textId="77777777" w:rsidR="00C92B02" w:rsidRDefault="00000000">
            <w:r>
              <w:t>`num_comensales`</w:t>
            </w:r>
          </w:p>
        </w:tc>
        <w:tc>
          <w:tcPr>
            <w:tcW w:w="2160" w:type="dxa"/>
          </w:tcPr>
          <w:p w14:paraId="0223D2E1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335DBA16" w14:textId="77777777" w:rsidR="00C92B02" w:rsidRDefault="00000000">
            <w:r>
              <w:t>NOT NULL, DEFAULT 1</w:t>
            </w:r>
          </w:p>
        </w:tc>
        <w:tc>
          <w:tcPr>
            <w:tcW w:w="2160" w:type="dxa"/>
          </w:tcPr>
          <w:p w14:paraId="2DB8A840" w14:textId="77777777" w:rsidR="00C92B02" w:rsidRDefault="00000000">
            <w:r>
              <w:t>Numero de personas.</w:t>
            </w:r>
          </w:p>
        </w:tc>
      </w:tr>
      <w:tr w:rsidR="00C92B02" w14:paraId="47A92832" w14:textId="77777777">
        <w:tc>
          <w:tcPr>
            <w:tcW w:w="2160" w:type="dxa"/>
          </w:tcPr>
          <w:p w14:paraId="56BC9326" w14:textId="77777777" w:rsidR="00C92B02" w:rsidRDefault="00000000">
            <w:r>
              <w:t>`horario`</w:t>
            </w:r>
          </w:p>
        </w:tc>
        <w:tc>
          <w:tcPr>
            <w:tcW w:w="2160" w:type="dxa"/>
          </w:tcPr>
          <w:p w14:paraId="1B660D05" w14:textId="77777777" w:rsidR="00C92B02" w:rsidRDefault="00000000">
            <w:r>
              <w:t>`TIME`</w:t>
            </w:r>
          </w:p>
        </w:tc>
        <w:tc>
          <w:tcPr>
            <w:tcW w:w="2160" w:type="dxa"/>
          </w:tcPr>
          <w:p w14:paraId="350E4817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7FF07AEF" w14:textId="77777777" w:rsidR="00C92B02" w:rsidRDefault="00000000">
            <w:r>
              <w:t>Hora reservada.</w:t>
            </w:r>
          </w:p>
        </w:tc>
      </w:tr>
      <w:tr w:rsidR="00C92B02" w14:paraId="03FF6EFB" w14:textId="77777777">
        <w:tc>
          <w:tcPr>
            <w:tcW w:w="2160" w:type="dxa"/>
          </w:tcPr>
          <w:p w14:paraId="3F77EC4B" w14:textId="77777777" w:rsidR="00C92B02" w:rsidRDefault="00000000">
            <w:r>
              <w:t>`fecha`</w:t>
            </w:r>
          </w:p>
        </w:tc>
        <w:tc>
          <w:tcPr>
            <w:tcW w:w="2160" w:type="dxa"/>
          </w:tcPr>
          <w:p w14:paraId="76B0C2D3" w14:textId="77777777" w:rsidR="00C92B02" w:rsidRDefault="00000000">
            <w:r>
              <w:t>`DATE`</w:t>
            </w:r>
          </w:p>
        </w:tc>
        <w:tc>
          <w:tcPr>
            <w:tcW w:w="2160" w:type="dxa"/>
          </w:tcPr>
          <w:p w14:paraId="762F00BA" w14:textId="77777777" w:rsidR="00C92B02" w:rsidRDefault="00000000">
            <w:r>
              <w:t>NOT NULL, CHECK &gt;= CURRENT_DATE</w:t>
            </w:r>
          </w:p>
        </w:tc>
        <w:tc>
          <w:tcPr>
            <w:tcW w:w="2160" w:type="dxa"/>
          </w:tcPr>
          <w:p w14:paraId="043BC4F4" w14:textId="77777777" w:rsidR="00C92B02" w:rsidRDefault="00000000">
            <w:r>
              <w:t>Fecha de reserva.</w:t>
            </w:r>
          </w:p>
        </w:tc>
      </w:tr>
      <w:tr w:rsidR="00C92B02" w14:paraId="5D02B815" w14:textId="77777777">
        <w:tc>
          <w:tcPr>
            <w:tcW w:w="2160" w:type="dxa"/>
          </w:tcPr>
          <w:p w14:paraId="79513858" w14:textId="77777777" w:rsidR="00C92B02" w:rsidRDefault="00000000">
            <w:r>
              <w:t>`motivo_cancelacion`</w:t>
            </w:r>
          </w:p>
        </w:tc>
        <w:tc>
          <w:tcPr>
            <w:tcW w:w="2160" w:type="dxa"/>
          </w:tcPr>
          <w:p w14:paraId="3BEB8BC5" w14:textId="77777777" w:rsidR="00C92B02" w:rsidRDefault="00000000">
            <w:r>
              <w:t>`VARCHAR(250)`</w:t>
            </w:r>
          </w:p>
        </w:tc>
        <w:tc>
          <w:tcPr>
            <w:tcW w:w="2160" w:type="dxa"/>
          </w:tcPr>
          <w:p w14:paraId="565DCB86" w14:textId="77777777" w:rsidR="00C92B02" w:rsidRDefault="00000000">
            <w:r>
              <w:t>NOT NULL, DEFAULT `sin dato`</w:t>
            </w:r>
          </w:p>
        </w:tc>
        <w:tc>
          <w:tcPr>
            <w:tcW w:w="2160" w:type="dxa"/>
          </w:tcPr>
          <w:p w14:paraId="6755AE0B" w14:textId="77777777" w:rsidR="00C92B02" w:rsidRDefault="00000000">
            <w:r>
              <w:t>Motivo de cancelacion.</w:t>
            </w:r>
          </w:p>
        </w:tc>
      </w:tr>
      <w:tr w:rsidR="00C92B02" w14:paraId="5FD74B50" w14:textId="77777777">
        <w:tc>
          <w:tcPr>
            <w:tcW w:w="2160" w:type="dxa"/>
          </w:tcPr>
          <w:p w14:paraId="4C5CE089" w14:textId="77777777" w:rsidR="00C92B02" w:rsidRDefault="00000000">
            <w:r>
              <w:t>`ajuste`</w:t>
            </w:r>
          </w:p>
        </w:tc>
        <w:tc>
          <w:tcPr>
            <w:tcW w:w="2160" w:type="dxa"/>
          </w:tcPr>
          <w:p w14:paraId="221EB89F" w14:textId="77777777" w:rsidR="00C92B02" w:rsidRDefault="00000000">
            <w:r>
              <w:t>`TEXT`</w:t>
            </w:r>
          </w:p>
        </w:tc>
        <w:tc>
          <w:tcPr>
            <w:tcW w:w="2160" w:type="dxa"/>
          </w:tcPr>
          <w:p w14:paraId="0F9D5EDE" w14:textId="77777777" w:rsidR="00C92B02" w:rsidRDefault="00000000">
            <w:r>
              <w:t>NOT NULL, DEFAULT `sin dato`</w:t>
            </w:r>
          </w:p>
        </w:tc>
        <w:tc>
          <w:tcPr>
            <w:tcW w:w="2160" w:type="dxa"/>
          </w:tcPr>
          <w:p w14:paraId="234D197B" w14:textId="77777777" w:rsidR="00C92B02" w:rsidRDefault="00000000">
            <w:r>
              <w:t>Observaciones del cliente.</w:t>
            </w:r>
          </w:p>
        </w:tc>
      </w:tr>
    </w:tbl>
    <w:p w14:paraId="61712EC7" w14:textId="77777777" w:rsidR="00C92B02" w:rsidRDefault="00C92B02"/>
    <w:p w14:paraId="4E1C65A7" w14:textId="77777777" w:rsidR="00C92B02" w:rsidRDefault="00000000">
      <w:r>
        <w:t>**Restriccion clave:** `UNIQUE (id_mesa, fecha, horario)` para evitar doble reserva en la misma mesa/hora.</w:t>
      </w:r>
    </w:p>
    <w:p w14:paraId="32749DF2" w14:textId="77777777" w:rsidR="00C92B02" w:rsidRDefault="00C92B02"/>
    <w:p w14:paraId="3EDC246E" w14:textId="77777777" w:rsidR="00C92B02" w:rsidRDefault="00000000">
      <w:pPr>
        <w:pStyle w:val="Ttulo2"/>
      </w:pPr>
      <w:r>
        <w:t>12) `Calculos_mensuales`</w:t>
      </w:r>
    </w:p>
    <w:p w14:paraId="1E6E6FCC" w14:textId="77777777" w:rsidR="00C92B02" w:rsidRDefault="00C92B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6"/>
      </w:tblGrid>
      <w:tr w:rsidR="00C92B02" w14:paraId="35915C4E" w14:textId="77777777">
        <w:tc>
          <w:tcPr>
            <w:tcW w:w="2160" w:type="dxa"/>
          </w:tcPr>
          <w:p w14:paraId="0DC3A4CD" w14:textId="77777777" w:rsidR="00C92B02" w:rsidRDefault="00000000">
            <w:r>
              <w:t>Campo</w:t>
            </w:r>
          </w:p>
        </w:tc>
        <w:tc>
          <w:tcPr>
            <w:tcW w:w="2160" w:type="dxa"/>
          </w:tcPr>
          <w:p w14:paraId="25960F16" w14:textId="77777777" w:rsidR="00C92B02" w:rsidRDefault="00000000">
            <w:r>
              <w:t>Tipo</w:t>
            </w:r>
          </w:p>
        </w:tc>
        <w:tc>
          <w:tcPr>
            <w:tcW w:w="2160" w:type="dxa"/>
          </w:tcPr>
          <w:p w14:paraId="08CD84D4" w14:textId="77777777" w:rsidR="00C92B02" w:rsidRDefault="00000000">
            <w:r>
              <w:t>Restricciones</w:t>
            </w:r>
          </w:p>
        </w:tc>
        <w:tc>
          <w:tcPr>
            <w:tcW w:w="2160" w:type="dxa"/>
          </w:tcPr>
          <w:p w14:paraId="4F6D7795" w14:textId="77777777" w:rsidR="00C92B02" w:rsidRDefault="00000000">
            <w:r>
              <w:t>Descripcion</w:t>
            </w:r>
          </w:p>
        </w:tc>
      </w:tr>
      <w:tr w:rsidR="00C92B02" w14:paraId="431E178F" w14:textId="77777777">
        <w:tc>
          <w:tcPr>
            <w:tcW w:w="2160" w:type="dxa"/>
          </w:tcPr>
          <w:p w14:paraId="248EF9A0" w14:textId="77777777" w:rsidR="00C92B02" w:rsidRDefault="00000000">
            <w:r>
              <w:t>`id_calculo`</w:t>
            </w:r>
          </w:p>
        </w:tc>
        <w:tc>
          <w:tcPr>
            <w:tcW w:w="2160" w:type="dxa"/>
          </w:tcPr>
          <w:p w14:paraId="1C0B2813" w14:textId="77777777" w:rsidR="00C92B02" w:rsidRDefault="00000000">
            <w:r>
              <w:t>`SERIAL`</w:t>
            </w:r>
          </w:p>
        </w:tc>
        <w:tc>
          <w:tcPr>
            <w:tcW w:w="2160" w:type="dxa"/>
          </w:tcPr>
          <w:p w14:paraId="730D162C" w14:textId="77777777" w:rsidR="00C92B02" w:rsidRDefault="00000000">
            <w:r>
              <w:t>PK, NOT NULL</w:t>
            </w:r>
          </w:p>
        </w:tc>
        <w:tc>
          <w:tcPr>
            <w:tcW w:w="2160" w:type="dxa"/>
          </w:tcPr>
          <w:p w14:paraId="58189BCE" w14:textId="77777777" w:rsidR="00C92B02" w:rsidRDefault="00000000">
            <w:r>
              <w:t xml:space="preserve">Identificador de consolidado </w:t>
            </w:r>
            <w:r>
              <w:lastRenderedPageBreak/>
              <w:t>mensual.</w:t>
            </w:r>
          </w:p>
        </w:tc>
      </w:tr>
      <w:tr w:rsidR="00C92B02" w14:paraId="1557EE39" w14:textId="77777777">
        <w:tc>
          <w:tcPr>
            <w:tcW w:w="2160" w:type="dxa"/>
          </w:tcPr>
          <w:p w14:paraId="747AAE19" w14:textId="77777777" w:rsidR="00C92B02" w:rsidRDefault="00000000">
            <w:r>
              <w:lastRenderedPageBreak/>
              <w:t>`nit`</w:t>
            </w:r>
          </w:p>
        </w:tc>
        <w:tc>
          <w:tcPr>
            <w:tcW w:w="2160" w:type="dxa"/>
          </w:tcPr>
          <w:p w14:paraId="2175FD87" w14:textId="77777777" w:rsidR="00C92B02" w:rsidRDefault="00000000">
            <w:r>
              <w:t>`BIGINT`</w:t>
            </w:r>
          </w:p>
        </w:tc>
        <w:tc>
          <w:tcPr>
            <w:tcW w:w="2160" w:type="dxa"/>
          </w:tcPr>
          <w:p w14:paraId="468BF50A" w14:textId="77777777" w:rsidR="00C92B02" w:rsidRDefault="00000000">
            <w:r>
              <w:t>FK -&gt; `Restaurante.nit`, NOT NULL</w:t>
            </w:r>
          </w:p>
        </w:tc>
        <w:tc>
          <w:tcPr>
            <w:tcW w:w="2160" w:type="dxa"/>
          </w:tcPr>
          <w:p w14:paraId="0244680A" w14:textId="77777777" w:rsidR="00C92B02" w:rsidRDefault="00000000">
            <w:r>
              <w:t>Restaurante evaluado.</w:t>
            </w:r>
          </w:p>
        </w:tc>
      </w:tr>
      <w:tr w:rsidR="00C92B02" w14:paraId="550F3844" w14:textId="77777777">
        <w:tc>
          <w:tcPr>
            <w:tcW w:w="2160" w:type="dxa"/>
          </w:tcPr>
          <w:p w14:paraId="695AC917" w14:textId="77777777" w:rsidR="00C92B02" w:rsidRDefault="00000000">
            <w:r>
              <w:t>`mes`</w:t>
            </w:r>
          </w:p>
        </w:tc>
        <w:tc>
          <w:tcPr>
            <w:tcW w:w="2160" w:type="dxa"/>
          </w:tcPr>
          <w:p w14:paraId="5AE153AA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11539892" w14:textId="77777777" w:rsidR="00C92B02" w:rsidRDefault="00000000">
            <w:r>
              <w:t>NOT NULL, CHECK 1..12</w:t>
            </w:r>
          </w:p>
        </w:tc>
        <w:tc>
          <w:tcPr>
            <w:tcW w:w="2160" w:type="dxa"/>
          </w:tcPr>
          <w:p w14:paraId="4F10DD86" w14:textId="77777777" w:rsidR="00C92B02" w:rsidRDefault="00000000">
            <w:r>
              <w:t>Mes del reporte.</w:t>
            </w:r>
          </w:p>
        </w:tc>
      </w:tr>
      <w:tr w:rsidR="00C92B02" w14:paraId="1E9CA434" w14:textId="77777777">
        <w:tc>
          <w:tcPr>
            <w:tcW w:w="2160" w:type="dxa"/>
          </w:tcPr>
          <w:p w14:paraId="43EE79B2" w14:textId="77777777" w:rsidR="00C92B02" w:rsidRDefault="00000000">
            <w:r>
              <w:t>`anio`</w:t>
            </w:r>
          </w:p>
        </w:tc>
        <w:tc>
          <w:tcPr>
            <w:tcW w:w="2160" w:type="dxa"/>
          </w:tcPr>
          <w:p w14:paraId="2EBF7835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02735B3B" w14:textId="77777777" w:rsidR="00C92B02" w:rsidRDefault="00000000">
            <w:r>
              <w:t>NOT NULL, CHECK &gt; 0</w:t>
            </w:r>
          </w:p>
        </w:tc>
        <w:tc>
          <w:tcPr>
            <w:tcW w:w="2160" w:type="dxa"/>
          </w:tcPr>
          <w:p w14:paraId="1E7F8EF9" w14:textId="77777777" w:rsidR="00C92B02" w:rsidRDefault="00000000">
            <w:r>
              <w:t>Ano del reporte.</w:t>
            </w:r>
          </w:p>
        </w:tc>
      </w:tr>
      <w:tr w:rsidR="00C92B02" w14:paraId="24B679A0" w14:textId="77777777">
        <w:tc>
          <w:tcPr>
            <w:tcW w:w="2160" w:type="dxa"/>
          </w:tcPr>
          <w:p w14:paraId="7A541CC7" w14:textId="77777777" w:rsidR="00C92B02" w:rsidRDefault="00000000">
            <w:r>
              <w:t>`total_reservas`</w:t>
            </w:r>
          </w:p>
        </w:tc>
        <w:tc>
          <w:tcPr>
            <w:tcW w:w="2160" w:type="dxa"/>
          </w:tcPr>
          <w:p w14:paraId="07E0FFD9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5DC3DD8E" w14:textId="77777777" w:rsidR="00C92B02" w:rsidRDefault="00000000">
            <w:r>
              <w:t>NOT NULL, DEFAULT 0</w:t>
            </w:r>
          </w:p>
        </w:tc>
        <w:tc>
          <w:tcPr>
            <w:tcW w:w="2160" w:type="dxa"/>
          </w:tcPr>
          <w:p w14:paraId="3E17737E" w14:textId="77777777" w:rsidR="00C92B02" w:rsidRDefault="00000000">
            <w:r>
              <w:t>Numero de reservas del periodo.</w:t>
            </w:r>
          </w:p>
        </w:tc>
      </w:tr>
      <w:tr w:rsidR="00C92B02" w14:paraId="1604CF95" w14:textId="77777777">
        <w:tc>
          <w:tcPr>
            <w:tcW w:w="2160" w:type="dxa"/>
          </w:tcPr>
          <w:p w14:paraId="0764A23B" w14:textId="77777777" w:rsidR="00C92B02" w:rsidRDefault="00000000">
            <w:r>
              <w:t>`revenue`</w:t>
            </w:r>
          </w:p>
        </w:tc>
        <w:tc>
          <w:tcPr>
            <w:tcW w:w="2160" w:type="dxa"/>
          </w:tcPr>
          <w:p w14:paraId="3AB06044" w14:textId="77777777" w:rsidR="00C92B02" w:rsidRDefault="00000000">
            <w:r>
              <w:t>`DECIMAL(10,2)`</w:t>
            </w:r>
          </w:p>
        </w:tc>
        <w:tc>
          <w:tcPr>
            <w:tcW w:w="2160" w:type="dxa"/>
          </w:tcPr>
          <w:p w14:paraId="1B69D856" w14:textId="77777777" w:rsidR="00C92B02" w:rsidRDefault="00000000">
            <w:r>
              <w:t>NOT NULL, DEFAULT 0.00</w:t>
            </w:r>
          </w:p>
        </w:tc>
        <w:tc>
          <w:tcPr>
            <w:tcW w:w="2160" w:type="dxa"/>
          </w:tcPr>
          <w:p w14:paraId="469D2798" w14:textId="77777777" w:rsidR="00C92B02" w:rsidRDefault="00000000">
            <w:r>
              <w:t>Ingreso total mensual.</w:t>
            </w:r>
          </w:p>
        </w:tc>
      </w:tr>
      <w:tr w:rsidR="00C92B02" w14:paraId="11A30B5F" w14:textId="77777777">
        <w:tc>
          <w:tcPr>
            <w:tcW w:w="2160" w:type="dxa"/>
          </w:tcPr>
          <w:p w14:paraId="519C470B" w14:textId="77777777" w:rsidR="00C92B02" w:rsidRDefault="00000000">
            <w:r>
              <w:t>`total_clientes`</w:t>
            </w:r>
          </w:p>
        </w:tc>
        <w:tc>
          <w:tcPr>
            <w:tcW w:w="2160" w:type="dxa"/>
          </w:tcPr>
          <w:p w14:paraId="735E4882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0310A96D" w14:textId="77777777" w:rsidR="00C92B02" w:rsidRDefault="00000000">
            <w:r>
              <w:t>NOT NULL, DEFAULT 0</w:t>
            </w:r>
          </w:p>
        </w:tc>
        <w:tc>
          <w:tcPr>
            <w:tcW w:w="2160" w:type="dxa"/>
          </w:tcPr>
          <w:p w14:paraId="31407A5D" w14:textId="77777777" w:rsidR="00C92B02" w:rsidRDefault="00000000">
            <w:r>
              <w:t>Cantidad de clientes atendidos.</w:t>
            </w:r>
          </w:p>
        </w:tc>
      </w:tr>
    </w:tbl>
    <w:p w14:paraId="36F7EDDD" w14:textId="77777777" w:rsidR="00C92B02" w:rsidRDefault="00C92B02"/>
    <w:p w14:paraId="606D1385" w14:textId="77777777" w:rsidR="00C92B02" w:rsidRDefault="00000000">
      <w:pPr>
        <w:pStyle w:val="Ttulo2"/>
      </w:pPr>
      <w:r>
        <w:t>13) `Comentarios`</w:t>
      </w:r>
    </w:p>
    <w:p w14:paraId="5392C628" w14:textId="77777777" w:rsidR="00C92B02" w:rsidRDefault="00C92B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2"/>
        <w:gridCol w:w="1939"/>
        <w:gridCol w:w="3062"/>
        <w:gridCol w:w="1687"/>
      </w:tblGrid>
      <w:tr w:rsidR="00C92B02" w14:paraId="7C9E992E" w14:textId="77777777">
        <w:tc>
          <w:tcPr>
            <w:tcW w:w="2160" w:type="dxa"/>
          </w:tcPr>
          <w:p w14:paraId="40C8DB80" w14:textId="77777777" w:rsidR="00C92B02" w:rsidRDefault="00000000">
            <w:r>
              <w:t>Campo</w:t>
            </w:r>
          </w:p>
        </w:tc>
        <w:tc>
          <w:tcPr>
            <w:tcW w:w="2160" w:type="dxa"/>
          </w:tcPr>
          <w:p w14:paraId="749997B6" w14:textId="77777777" w:rsidR="00C92B02" w:rsidRDefault="00000000">
            <w:r>
              <w:t>Tipo</w:t>
            </w:r>
          </w:p>
        </w:tc>
        <w:tc>
          <w:tcPr>
            <w:tcW w:w="2160" w:type="dxa"/>
          </w:tcPr>
          <w:p w14:paraId="435E15A1" w14:textId="77777777" w:rsidR="00C92B02" w:rsidRDefault="00000000">
            <w:r>
              <w:t>Restricciones</w:t>
            </w:r>
          </w:p>
        </w:tc>
        <w:tc>
          <w:tcPr>
            <w:tcW w:w="2160" w:type="dxa"/>
          </w:tcPr>
          <w:p w14:paraId="0B70ACB7" w14:textId="77777777" w:rsidR="00C92B02" w:rsidRDefault="00000000">
            <w:r>
              <w:t>Descripcion</w:t>
            </w:r>
          </w:p>
        </w:tc>
      </w:tr>
      <w:tr w:rsidR="00C92B02" w14:paraId="670E313F" w14:textId="77777777">
        <w:tc>
          <w:tcPr>
            <w:tcW w:w="2160" w:type="dxa"/>
          </w:tcPr>
          <w:p w14:paraId="6B677C75" w14:textId="77777777" w:rsidR="00C92B02" w:rsidRDefault="00000000">
            <w:r>
              <w:t>`id_comentario`</w:t>
            </w:r>
          </w:p>
        </w:tc>
        <w:tc>
          <w:tcPr>
            <w:tcW w:w="2160" w:type="dxa"/>
          </w:tcPr>
          <w:p w14:paraId="7C1E935B" w14:textId="77777777" w:rsidR="00C92B02" w:rsidRDefault="00000000">
            <w:r>
              <w:t>`SERIAL`</w:t>
            </w:r>
          </w:p>
        </w:tc>
        <w:tc>
          <w:tcPr>
            <w:tcW w:w="2160" w:type="dxa"/>
          </w:tcPr>
          <w:p w14:paraId="3C07F7D4" w14:textId="77777777" w:rsidR="00C92B02" w:rsidRDefault="00000000">
            <w:r>
              <w:t>PK, NOT NULL</w:t>
            </w:r>
          </w:p>
        </w:tc>
        <w:tc>
          <w:tcPr>
            <w:tcW w:w="2160" w:type="dxa"/>
          </w:tcPr>
          <w:p w14:paraId="18BB5DE7" w14:textId="77777777" w:rsidR="00C92B02" w:rsidRDefault="00000000">
            <w:r>
              <w:t>Identificador de comentario.</w:t>
            </w:r>
          </w:p>
        </w:tc>
      </w:tr>
      <w:tr w:rsidR="00C92B02" w14:paraId="784846F8" w14:textId="77777777">
        <w:tc>
          <w:tcPr>
            <w:tcW w:w="2160" w:type="dxa"/>
          </w:tcPr>
          <w:p w14:paraId="26841EEC" w14:textId="77777777" w:rsidR="00C92B02" w:rsidRDefault="00000000">
            <w:r>
              <w:t>`documento`</w:t>
            </w:r>
          </w:p>
        </w:tc>
        <w:tc>
          <w:tcPr>
            <w:tcW w:w="2160" w:type="dxa"/>
          </w:tcPr>
          <w:p w14:paraId="35A2FFD4" w14:textId="77777777" w:rsidR="00C92B02" w:rsidRDefault="00000000">
            <w:r>
              <w:t>`DECIMAL(10,0)`</w:t>
            </w:r>
          </w:p>
        </w:tc>
        <w:tc>
          <w:tcPr>
            <w:tcW w:w="2160" w:type="dxa"/>
          </w:tcPr>
          <w:p w14:paraId="493D356B" w14:textId="77777777" w:rsidR="00C92B02" w:rsidRDefault="00000000">
            <w:r>
              <w:t>FK -&gt; `Usuario.documento`, NOT NULL</w:t>
            </w:r>
          </w:p>
        </w:tc>
        <w:tc>
          <w:tcPr>
            <w:tcW w:w="2160" w:type="dxa"/>
          </w:tcPr>
          <w:p w14:paraId="4C3715B3" w14:textId="77777777" w:rsidR="00C92B02" w:rsidRDefault="00000000">
            <w:r>
              <w:t>Usuario que comenta.</w:t>
            </w:r>
          </w:p>
        </w:tc>
      </w:tr>
      <w:tr w:rsidR="00C92B02" w14:paraId="1E3D6849" w14:textId="77777777">
        <w:tc>
          <w:tcPr>
            <w:tcW w:w="2160" w:type="dxa"/>
          </w:tcPr>
          <w:p w14:paraId="07D79B39" w14:textId="77777777" w:rsidR="00C92B02" w:rsidRDefault="00000000">
            <w:r>
              <w:t>`restaurante_uid`</w:t>
            </w:r>
          </w:p>
        </w:tc>
        <w:tc>
          <w:tcPr>
            <w:tcW w:w="2160" w:type="dxa"/>
          </w:tcPr>
          <w:p w14:paraId="756A8862" w14:textId="77777777" w:rsidR="00C92B02" w:rsidRDefault="00000000">
            <w:r>
              <w:t>`UUID`</w:t>
            </w:r>
          </w:p>
        </w:tc>
        <w:tc>
          <w:tcPr>
            <w:tcW w:w="2160" w:type="dxa"/>
          </w:tcPr>
          <w:p w14:paraId="12FF1E07" w14:textId="77777777" w:rsidR="00C92B02" w:rsidRDefault="00000000">
            <w:r>
              <w:t>FK -&gt; `Restaurante.restaurante_uid`, NOT NULL</w:t>
            </w:r>
          </w:p>
        </w:tc>
        <w:tc>
          <w:tcPr>
            <w:tcW w:w="2160" w:type="dxa"/>
          </w:tcPr>
          <w:p w14:paraId="602FA0EC" w14:textId="77777777" w:rsidR="00C92B02" w:rsidRDefault="00000000">
            <w:r>
              <w:t>Restaurante evaluado.</w:t>
            </w:r>
          </w:p>
        </w:tc>
      </w:tr>
      <w:tr w:rsidR="00C92B02" w14:paraId="5274443B" w14:textId="77777777">
        <w:tc>
          <w:tcPr>
            <w:tcW w:w="2160" w:type="dxa"/>
          </w:tcPr>
          <w:p w14:paraId="34D6773C" w14:textId="77777777" w:rsidR="00C92B02" w:rsidRDefault="00000000">
            <w:r>
              <w:t>`comentario`</w:t>
            </w:r>
          </w:p>
        </w:tc>
        <w:tc>
          <w:tcPr>
            <w:tcW w:w="2160" w:type="dxa"/>
          </w:tcPr>
          <w:p w14:paraId="22A913E9" w14:textId="77777777" w:rsidR="00C92B02" w:rsidRDefault="00000000">
            <w:r>
              <w:t>`TEXT`</w:t>
            </w:r>
          </w:p>
        </w:tc>
        <w:tc>
          <w:tcPr>
            <w:tcW w:w="2160" w:type="dxa"/>
          </w:tcPr>
          <w:p w14:paraId="4B6DA6B0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48A08DFF" w14:textId="77777777" w:rsidR="00C92B02" w:rsidRDefault="00000000">
            <w:r>
              <w:t>Texto del comentario.</w:t>
            </w:r>
          </w:p>
        </w:tc>
      </w:tr>
      <w:tr w:rsidR="00C92B02" w14:paraId="37F5073E" w14:textId="77777777">
        <w:tc>
          <w:tcPr>
            <w:tcW w:w="2160" w:type="dxa"/>
          </w:tcPr>
          <w:p w14:paraId="516A680B" w14:textId="77777777" w:rsidR="00C92B02" w:rsidRDefault="00000000">
            <w:r>
              <w:t>`fecha`</w:t>
            </w:r>
          </w:p>
        </w:tc>
        <w:tc>
          <w:tcPr>
            <w:tcW w:w="2160" w:type="dxa"/>
          </w:tcPr>
          <w:p w14:paraId="7A265B50" w14:textId="77777777" w:rsidR="00C92B02" w:rsidRDefault="00000000">
            <w:r>
              <w:t>`TIMESTAMP`</w:t>
            </w:r>
          </w:p>
        </w:tc>
        <w:tc>
          <w:tcPr>
            <w:tcW w:w="2160" w:type="dxa"/>
          </w:tcPr>
          <w:p w14:paraId="2C8A0CCA" w14:textId="77777777" w:rsidR="00C92B02" w:rsidRDefault="00000000">
            <w:r>
              <w:t>NOT NULL, DEFAULT `NOW()`</w:t>
            </w:r>
          </w:p>
        </w:tc>
        <w:tc>
          <w:tcPr>
            <w:tcW w:w="2160" w:type="dxa"/>
          </w:tcPr>
          <w:p w14:paraId="47197D9F" w14:textId="77777777" w:rsidR="00C92B02" w:rsidRDefault="00000000">
            <w:r>
              <w:t>Fecha de publicacion.</w:t>
            </w:r>
          </w:p>
        </w:tc>
      </w:tr>
      <w:tr w:rsidR="00C92B02" w14:paraId="24A365C2" w14:textId="77777777">
        <w:tc>
          <w:tcPr>
            <w:tcW w:w="2160" w:type="dxa"/>
          </w:tcPr>
          <w:p w14:paraId="4E239E21" w14:textId="77777777" w:rsidR="00C92B02" w:rsidRDefault="00000000">
            <w:r>
              <w:t>`calificacion`</w:t>
            </w:r>
          </w:p>
        </w:tc>
        <w:tc>
          <w:tcPr>
            <w:tcW w:w="2160" w:type="dxa"/>
          </w:tcPr>
          <w:p w14:paraId="47763234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1C70C30B" w14:textId="77777777" w:rsidR="00C92B02" w:rsidRDefault="00000000">
            <w:r>
              <w:t>NOT NULL, DEFAULT 0, CHECK 0..5</w:t>
            </w:r>
          </w:p>
        </w:tc>
        <w:tc>
          <w:tcPr>
            <w:tcW w:w="2160" w:type="dxa"/>
          </w:tcPr>
          <w:p w14:paraId="2CF741C8" w14:textId="77777777" w:rsidR="00C92B02" w:rsidRDefault="00000000">
            <w:r>
              <w:t>Puntuacion asignada.</w:t>
            </w:r>
          </w:p>
        </w:tc>
      </w:tr>
    </w:tbl>
    <w:p w14:paraId="2B837D9F" w14:textId="77777777" w:rsidR="00C92B02" w:rsidRDefault="00C92B02"/>
    <w:p w14:paraId="6E7714CD" w14:textId="77777777" w:rsidR="00C92B02" w:rsidRDefault="00000000">
      <w:pPr>
        <w:pStyle w:val="Ttulo2"/>
      </w:pPr>
      <w:r>
        <w:t>14) `jwt_tokens`</w:t>
      </w:r>
    </w:p>
    <w:p w14:paraId="6965E6B8" w14:textId="77777777" w:rsidR="00C92B02" w:rsidRDefault="00C92B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9"/>
        <w:gridCol w:w="1496"/>
        <w:gridCol w:w="2803"/>
        <w:gridCol w:w="2322"/>
      </w:tblGrid>
      <w:tr w:rsidR="00C92B02" w14:paraId="31230851" w14:textId="77777777">
        <w:tc>
          <w:tcPr>
            <w:tcW w:w="2160" w:type="dxa"/>
          </w:tcPr>
          <w:p w14:paraId="05511091" w14:textId="77777777" w:rsidR="00C92B02" w:rsidRDefault="00000000">
            <w:r>
              <w:t>Campo</w:t>
            </w:r>
          </w:p>
        </w:tc>
        <w:tc>
          <w:tcPr>
            <w:tcW w:w="2160" w:type="dxa"/>
          </w:tcPr>
          <w:p w14:paraId="11F5377C" w14:textId="77777777" w:rsidR="00C92B02" w:rsidRDefault="00000000">
            <w:r>
              <w:t>Tipo</w:t>
            </w:r>
          </w:p>
        </w:tc>
        <w:tc>
          <w:tcPr>
            <w:tcW w:w="2160" w:type="dxa"/>
          </w:tcPr>
          <w:p w14:paraId="075E5B5B" w14:textId="77777777" w:rsidR="00C92B02" w:rsidRDefault="00000000">
            <w:r>
              <w:t>Restricciones</w:t>
            </w:r>
          </w:p>
        </w:tc>
        <w:tc>
          <w:tcPr>
            <w:tcW w:w="2160" w:type="dxa"/>
          </w:tcPr>
          <w:p w14:paraId="49E3543A" w14:textId="77777777" w:rsidR="00C92B02" w:rsidRDefault="00000000">
            <w:r>
              <w:t>Descripcion</w:t>
            </w:r>
          </w:p>
        </w:tc>
      </w:tr>
      <w:tr w:rsidR="00C92B02" w14:paraId="01FADEF3" w14:textId="77777777">
        <w:tc>
          <w:tcPr>
            <w:tcW w:w="2160" w:type="dxa"/>
          </w:tcPr>
          <w:p w14:paraId="2802DDB3" w14:textId="77777777" w:rsidR="00C92B02" w:rsidRDefault="00000000">
            <w:r>
              <w:t>`id`</w:t>
            </w:r>
          </w:p>
        </w:tc>
        <w:tc>
          <w:tcPr>
            <w:tcW w:w="2160" w:type="dxa"/>
          </w:tcPr>
          <w:p w14:paraId="10FFE071" w14:textId="77777777" w:rsidR="00C92B02" w:rsidRDefault="00000000">
            <w:r>
              <w:t>`SERIAL`</w:t>
            </w:r>
          </w:p>
        </w:tc>
        <w:tc>
          <w:tcPr>
            <w:tcW w:w="2160" w:type="dxa"/>
          </w:tcPr>
          <w:p w14:paraId="4351FC4F" w14:textId="77777777" w:rsidR="00C92B02" w:rsidRDefault="00000000">
            <w:r>
              <w:t>PK, NOT NULL</w:t>
            </w:r>
          </w:p>
        </w:tc>
        <w:tc>
          <w:tcPr>
            <w:tcW w:w="2160" w:type="dxa"/>
          </w:tcPr>
          <w:p w14:paraId="3B493173" w14:textId="77777777" w:rsidR="00C92B02" w:rsidRDefault="00000000">
            <w:r>
              <w:t>Identificador de sesion JWT.</w:t>
            </w:r>
          </w:p>
        </w:tc>
      </w:tr>
      <w:tr w:rsidR="00C92B02" w14:paraId="794DF75E" w14:textId="77777777">
        <w:tc>
          <w:tcPr>
            <w:tcW w:w="2160" w:type="dxa"/>
          </w:tcPr>
          <w:p w14:paraId="1047BF69" w14:textId="77777777" w:rsidR="00C92B02" w:rsidRDefault="00000000">
            <w:r>
              <w:t>`id_credencial`</w:t>
            </w:r>
          </w:p>
        </w:tc>
        <w:tc>
          <w:tcPr>
            <w:tcW w:w="2160" w:type="dxa"/>
          </w:tcPr>
          <w:p w14:paraId="2B86DC4A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6FBDD5C0" w14:textId="77777777" w:rsidR="00C92B02" w:rsidRDefault="00000000">
            <w:r>
              <w:t>FK -&gt; `Credenciales.id_credencial`, NOT NULL</w:t>
            </w:r>
          </w:p>
        </w:tc>
        <w:tc>
          <w:tcPr>
            <w:tcW w:w="2160" w:type="dxa"/>
          </w:tcPr>
          <w:p w14:paraId="60BE22E8" w14:textId="77777777" w:rsidR="00C92B02" w:rsidRDefault="00000000">
            <w:r>
              <w:t>Credencial dueña de la sesion.</w:t>
            </w:r>
          </w:p>
        </w:tc>
      </w:tr>
      <w:tr w:rsidR="00C92B02" w14:paraId="1CD4D0B8" w14:textId="77777777">
        <w:tc>
          <w:tcPr>
            <w:tcW w:w="2160" w:type="dxa"/>
          </w:tcPr>
          <w:p w14:paraId="3F17D03A" w14:textId="77777777" w:rsidR="00C92B02" w:rsidRDefault="00000000">
            <w:r>
              <w:t>`token`</w:t>
            </w:r>
          </w:p>
        </w:tc>
        <w:tc>
          <w:tcPr>
            <w:tcW w:w="2160" w:type="dxa"/>
          </w:tcPr>
          <w:p w14:paraId="0F9C1D4F" w14:textId="77777777" w:rsidR="00C92B02" w:rsidRDefault="00000000">
            <w:r>
              <w:t>`TEXT`</w:t>
            </w:r>
          </w:p>
        </w:tc>
        <w:tc>
          <w:tcPr>
            <w:tcW w:w="2160" w:type="dxa"/>
          </w:tcPr>
          <w:p w14:paraId="731D2A2D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40E7EF51" w14:textId="77777777" w:rsidR="00C92B02" w:rsidRDefault="00000000">
            <w:r>
              <w:t>Access token vigente.</w:t>
            </w:r>
          </w:p>
        </w:tc>
      </w:tr>
      <w:tr w:rsidR="00C92B02" w14:paraId="5BF04565" w14:textId="77777777">
        <w:tc>
          <w:tcPr>
            <w:tcW w:w="2160" w:type="dxa"/>
          </w:tcPr>
          <w:p w14:paraId="2B57D19A" w14:textId="77777777" w:rsidR="00C92B02" w:rsidRDefault="00000000">
            <w:r>
              <w:t>`refresh_token`</w:t>
            </w:r>
          </w:p>
        </w:tc>
        <w:tc>
          <w:tcPr>
            <w:tcW w:w="2160" w:type="dxa"/>
          </w:tcPr>
          <w:p w14:paraId="6310C19B" w14:textId="77777777" w:rsidR="00C92B02" w:rsidRDefault="00000000">
            <w:r>
              <w:t>`TEXT`</w:t>
            </w:r>
          </w:p>
        </w:tc>
        <w:tc>
          <w:tcPr>
            <w:tcW w:w="2160" w:type="dxa"/>
          </w:tcPr>
          <w:p w14:paraId="14E04E26" w14:textId="77777777" w:rsidR="00C92B02" w:rsidRDefault="00000000">
            <w:r>
              <w:t>UNIQUE, NOT NULL</w:t>
            </w:r>
          </w:p>
        </w:tc>
        <w:tc>
          <w:tcPr>
            <w:tcW w:w="2160" w:type="dxa"/>
          </w:tcPr>
          <w:p w14:paraId="7C22BE6D" w14:textId="77777777" w:rsidR="00C92B02" w:rsidRDefault="00000000">
            <w:r>
              <w:t>Token de refresco de la sesion.</w:t>
            </w:r>
          </w:p>
        </w:tc>
      </w:tr>
      <w:tr w:rsidR="00C92B02" w14:paraId="613158C3" w14:textId="77777777">
        <w:tc>
          <w:tcPr>
            <w:tcW w:w="2160" w:type="dxa"/>
          </w:tcPr>
          <w:p w14:paraId="2BA31FD1" w14:textId="77777777" w:rsidR="00C92B02" w:rsidRDefault="00000000">
            <w:r>
              <w:t>`issued_at`</w:t>
            </w:r>
          </w:p>
        </w:tc>
        <w:tc>
          <w:tcPr>
            <w:tcW w:w="2160" w:type="dxa"/>
          </w:tcPr>
          <w:p w14:paraId="2C084C86" w14:textId="77777777" w:rsidR="00C92B02" w:rsidRDefault="00000000">
            <w:r>
              <w:t>`TIMESTAMP`</w:t>
            </w:r>
          </w:p>
        </w:tc>
        <w:tc>
          <w:tcPr>
            <w:tcW w:w="2160" w:type="dxa"/>
          </w:tcPr>
          <w:p w14:paraId="556C81FA" w14:textId="77777777" w:rsidR="00C92B02" w:rsidRDefault="00000000">
            <w:r>
              <w:t xml:space="preserve">NOT NULL, DEFAULT </w:t>
            </w:r>
            <w:r>
              <w:lastRenderedPageBreak/>
              <w:t>`NOW()`</w:t>
            </w:r>
          </w:p>
        </w:tc>
        <w:tc>
          <w:tcPr>
            <w:tcW w:w="2160" w:type="dxa"/>
          </w:tcPr>
          <w:p w14:paraId="3EC330BB" w14:textId="77777777" w:rsidR="00C92B02" w:rsidRDefault="00000000">
            <w:r>
              <w:lastRenderedPageBreak/>
              <w:t>Fecha de emision.</w:t>
            </w:r>
          </w:p>
        </w:tc>
      </w:tr>
      <w:tr w:rsidR="00C92B02" w14:paraId="7D1B9414" w14:textId="77777777">
        <w:tc>
          <w:tcPr>
            <w:tcW w:w="2160" w:type="dxa"/>
          </w:tcPr>
          <w:p w14:paraId="3D272115" w14:textId="77777777" w:rsidR="00C92B02" w:rsidRDefault="00000000">
            <w:r>
              <w:t>`expires_at`</w:t>
            </w:r>
          </w:p>
        </w:tc>
        <w:tc>
          <w:tcPr>
            <w:tcW w:w="2160" w:type="dxa"/>
          </w:tcPr>
          <w:p w14:paraId="212D0037" w14:textId="77777777" w:rsidR="00C92B02" w:rsidRDefault="00000000">
            <w:r>
              <w:t>`TIMESTAMP`</w:t>
            </w:r>
          </w:p>
        </w:tc>
        <w:tc>
          <w:tcPr>
            <w:tcW w:w="2160" w:type="dxa"/>
          </w:tcPr>
          <w:p w14:paraId="566E12CC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57D40DA0" w14:textId="77777777" w:rsidR="00C92B02" w:rsidRDefault="00000000">
            <w:r>
              <w:t>Expiracion del access token.</w:t>
            </w:r>
          </w:p>
        </w:tc>
      </w:tr>
      <w:tr w:rsidR="00C92B02" w14:paraId="5383FDFD" w14:textId="77777777">
        <w:tc>
          <w:tcPr>
            <w:tcW w:w="2160" w:type="dxa"/>
          </w:tcPr>
          <w:p w14:paraId="260CC51E" w14:textId="77777777" w:rsidR="00C92B02" w:rsidRDefault="00000000">
            <w:r>
              <w:t>`refresh_expires_at`</w:t>
            </w:r>
          </w:p>
        </w:tc>
        <w:tc>
          <w:tcPr>
            <w:tcW w:w="2160" w:type="dxa"/>
          </w:tcPr>
          <w:p w14:paraId="52F2E17F" w14:textId="77777777" w:rsidR="00C92B02" w:rsidRDefault="00000000">
            <w:r>
              <w:t>`TIMESTAMP`</w:t>
            </w:r>
          </w:p>
        </w:tc>
        <w:tc>
          <w:tcPr>
            <w:tcW w:w="2160" w:type="dxa"/>
          </w:tcPr>
          <w:p w14:paraId="4AC1978F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7FE01B4B" w14:textId="77777777" w:rsidR="00C92B02" w:rsidRDefault="00000000">
            <w:r>
              <w:t>Expiracion del refresh token.</w:t>
            </w:r>
          </w:p>
        </w:tc>
      </w:tr>
      <w:tr w:rsidR="00C92B02" w14:paraId="49132D44" w14:textId="77777777">
        <w:tc>
          <w:tcPr>
            <w:tcW w:w="2160" w:type="dxa"/>
          </w:tcPr>
          <w:p w14:paraId="09B3A290" w14:textId="77777777" w:rsidR="00C92B02" w:rsidRDefault="00000000">
            <w:r>
              <w:t>`revoked`</w:t>
            </w:r>
          </w:p>
        </w:tc>
        <w:tc>
          <w:tcPr>
            <w:tcW w:w="2160" w:type="dxa"/>
          </w:tcPr>
          <w:p w14:paraId="4B702503" w14:textId="77777777" w:rsidR="00C92B02" w:rsidRDefault="00000000">
            <w:r>
              <w:t>`BOOLEAN`</w:t>
            </w:r>
          </w:p>
        </w:tc>
        <w:tc>
          <w:tcPr>
            <w:tcW w:w="2160" w:type="dxa"/>
          </w:tcPr>
          <w:p w14:paraId="2848AE7F" w14:textId="77777777" w:rsidR="00C92B02" w:rsidRDefault="00000000">
            <w:r>
              <w:t>NOT NULL, DEFAULT `FALSE`</w:t>
            </w:r>
          </w:p>
        </w:tc>
        <w:tc>
          <w:tcPr>
            <w:tcW w:w="2160" w:type="dxa"/>
          </w:tcPr>
          <w:p w14:paraId="075AFFC7" w14:textId="77777777" w:rsidR="00C92B02" w:rsidRDefault="00000000">
            <w:r>
              <w:t>Indicador de revocacion.</w:t>
            </w:r>
          </w:p>
        </w:tc>
      </w:tr>
      <w:tr w:rsidR="00C92B02" w14:paraId="37305788" w14:textId="77777777">
        <w:tc>
          <w:tcPr>
            <w:tcW w:w="2160" w:type="dxa"/>
          </w:tcPr>
          <w:p w14:paraId="7FBC577A" w14:textId="77777777" w:rsidR="00C92B02" w:rsidRDefault="00000000">
            <w:r>
              <w:t>`user_agent`</w:t>
            </w:r>
          </w:p>
        </w:tc>
        <w:tc>
          <w:tcPr>
            <w:tcW w:w="2160" w:type="dxa"/>
          </w:tcPr>
          <w:p w14:paraId="7774D1FD" w14:textId="77777777" w:rsidR="00C92B02" w:rsidRDefault="00000000">
            <w:r>
              <w:t>`TEXT`</w:t>
            </w:r>
          </w:p>
        </w:tc>
        <w:tc>
          <w:tcPr>
            <w:tcW w:w="2160" w:type="dxa"/>
          </w:tcPr>
          <w:p w14:paraId="57A8BBB0" w14:textId="77777777" w:rsidR="00C92B02" w:rsidRDefault="00000000">
            <w:r>
              <w:t>NOT NULL, DEFAULT `sin dato`</w:t>
            </w:r>
          </w:p>
        </w:tc>
        <w:tc>
          <w:tcPr>
            <w:tcW w:w="2160" w:type="dxa"/>
          </w:tcPr>
          <w:p w14:paraId="7F35349D" w14:textId="77777777" w:rsidR="00C92B02" w:rsidRDefault="00000000">
            <w:r>
              <w:t>Dispositivo/navegador de origen.</w:t>
            </w:r>
          </w:p>
        </w:tc>
      </w:tr>
      <w:tr w:rsidR="00C92B02" w14:paraId="03574C16" w14:textId="77777777">
        <w:tc>
          <w:tcPr>
            <w:tcW w:w="2160" w:type="dxa"/>
          </w:tcPr>
          <w:p w14:paraId="549AD6D8" w14:textId="77777777" w:rsidR="00C92B02" w:rsidRDefault="00000000">
            <w:r>
              <w:t>`ip_address`</w:t>
            </w:r>
          </w:p>
        </w:tc>
        <w:tc>
          <w:tcPr>
            <w:tcW w:w="2160" w:type="dxa"/>
          </w:tcPr>
          <w:p w14:paraId="5330FF86" w14:textId="77777777" w:rsidR="00C92B02" w:rsidRDefault="00000000">
            <w:r>
              <w:t>`TEXT`</w:t>
            </w:r>
          </w:p>
        </w:tc>
        <w:tc>
          <w:tcPr>
            <w:tcW w:w="2160" w:type="dxa"/>
          </w:tcPr>
          <w:p w14:paraId="19C79677" w14:textId="77777777" w:rsidR="00C92B02" w:rsidRDefault="00000000">
            <w:r>
              <w:t>NOT NULL, DEFAULT `sin dato`</w:t>
            </w:r>
          </w:p>
        </w:tc>
        <w:tc>
          <w:tcPr>
            <w:tcW w:w="2160" w:type="dxa"/>
          </w:tcPr>
          <w:p w14:paraId="18E42475" w14:textId="77777777" w:rsidR="00C92B02" w:rsidRDefault="00000000">
            <w:r>
              <w:t>IP de origen.</w:t>
            </w:r>
          </w:p>
        </w:tc>
      </w:tr>
      <w:tr w:rsidR="00C92B02" w14:paraId="76C1BD3D" w14:textId="77777777">
        <w:tc>
          <w:tcPr>
            <w:tcW w:w="2160" w:type="dxa"/>
          </w:tcPr>
          <w:p w14:paraId="470EA895" w14:textId="77777777" w:rsidR="00C92B02" w:rsidRDefault="00000000">
            <w:r>
              <w:t>`created_at`</w:t>
            </w:r>
          </w:p>
        </w:tc>
        <w:tc>
          <w:tcPr>
            <w:tcW w:w="2160" w:type="dxa"/>
          </w:tcPr>
          <w:p w14:paraId="186625A3" w14:textId="77777777" w:rsidR="00C92B02" w:rsidRDefault="00000000">
            <w:r>
              <w:t>`TIMESTAMP`</w:t>
            </w:r>
          </w:p>
        </w:tc>
        <w:tc>
          <w:tcPr>
            <w:tcW w:w="2160" w:type="dxa"/>
          </w:tcPr>
          <w:p w14:paraId="21BE98F6" w14:textId="77777777" w:rsidR="00C92B02" w:rsidRDefault="00000000">
            <w:r>
              <w:t>NOT NULL, DEFAULT `NOW()`</w:t>
            </w:r>
          </w:p>
        </w:tc>
        <w:tc>
          <w:tcPr>
            <w:tcW w:w="2160" w:type="dxa"/>
          </w:tcPr>
          <w:p w14:paraId="27FED86E" w14:textId="77777777" w:rsidR="00C92B02" w:rsidRDefault="00000000">
            <w:r>
              <w:t>Fecha de creacion de sesion.</w:t>
            </w:r>
          </w:p>
        </w:tc>
      </w:tr>
      <w:tr w:rsidR="00C92B02" w14:paraId="14FDBADB" w14:textId="77777777">
        <w:tc>
          <w:tcPr>
            <w:tcW w:w="2160" w:type="dxa"/>
          </w:tcPr>
          <w:p w14:paraId="0185BFBB" w14:textId="77777777" w:rsidR="00C92B02" w:rsidRDefault="00000000">
            <w:r>
              <w:t>`updated_at`</w:t>
            </w:r>
          </w:p>
        </w:tc>
        <w:tc>
          <w:tcPr>
            <w:tcW w:w="2160" w:type="dxa"/>
          </w:tcPr>
          <w:p w14:paraId="03191213" w14:textId="77777777" w:rsidR="00C92B02" w:rsidRDefault="00000000">
            <w:r>
              <w:t>`TIMESTAMP`</w:t>
            </w:r>
          </w:p>
        </w:tc>
        <w:tc>
          <w:tcPr>
            <w:tcW w:w="2160" w:type="dxa"/>
          </w:tcPr>
          <w:p w14:paraId="73D70BA9" w14:textId="77777777" w:rsidR="00C92B02" w:rsidRDefault="00000000">
            <w:r>
              <w:t>NOT NULL, DEFAULT `NOW()`</w:t>
            </w:r>
          </w:p>
        </w:tc>
        <w:tc>
          <w:tcPr>
            <w:tcW w:w="2160" w:type="dxa"/>
          </w:tcPr>
          <w:p w14:paraId="1BE756E8" w14:textId="77777777" w:rsidR="00C92B02" w:rsidRDefault="00000000">
            <w:r>
              <w:t>Ultima actualizacion de sesion.</w:t>
            </w:r>
          </w:p>
        </w:tc>
      </w:tr>
    </w:tbl>
    <w:p w14:paraId="64F61C5A" w14:textId="77777777" w:rsidR="00C92B02" w:rsidRDefault="00C92B02"/>
    <w:p w14:paraId="50AA9CC2" w14:textId="77777777" w:rsidR="00C92B02" w:rsidRDefault="00000000">
      <w:pPr>
        <w:pStyle w:val="Ttulo2"/>
      </w:pPr>
      <w:r>
        <w:t>15) `Password_Reset_Codes`</w:t>
      </w:r>
    </w:p>
    <w:p w14:paraId="3C4CA62E" w14:textId="77777777" w:rsidR="00C92B02" w:rsidRDefault="00C92B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93"/>
        <w:gridCol w:w="2008"/>
        <w:gridCol w:w="2871"/>
        <w:gridCol w:w="1858"/>
      </w:tblGrid>
      <w:tr w:rsidR="00C92B02" w14:paraId="5A14CDAF" w14:textId="77777777">
        <w:tc>
          <w:tcPr>
            <w:tcW w:w="2160" w:type="dxa"/>
          </w:tcPr>
          <w:p w14:paraId="638FF52C" w14:textId="77777777" w:rsidR="00C92B02" w:rsidRDefault="00000000">
            <w:r>
              <w:t>Campo</w:t>
            </w:r>
          </w:p>
        </w:tc>
        <w:tc>
          <w:tcPr>
            <w:tcW w:w="2160" w:type="dxa"/>
          </w:tcPr>
          <w:p w14:paraId="24BD773F" w14:textId="77777777" w:rsidR="00C92B02" w:rsidRDefault="00000000">
            <w:r>
              <w:t>Tipo</w:t>
            </w:r>
          </w:p>
        </w:tc>
        <w:tc>
          <w:tcPr>
            <w:tcW w:w="2160" w:type="dxa"/>
          </w:tcPr>
          <w:p w14:paraId="139472B2" w14:textId="77777777" w:rsidR="00C92B02" w:rsidRDefault="00000000">
            <w:r>
              <w:t>Restricciones</w:t>
            </w:r>
          </w:p>
        </w:tc>
        <w:tc>
          <w:tcPr>
            <w:tcW w:w="2160" w:type="dxa"/>
          </w:tcPr>
          <w:p w14:paraId="4100E317" w14:textId="77777777" w:rsidR="00C92B02" w:rsidRDefault="00000000">
            <w:r>
              <w:t>Descripcion</w:t>
            </w:r>
          </w:p>
        </w:tc>
      </w:tr>
      <w:tr w:rsidR="00C92B02" w14:paraId="661C6316" w14:textId="77777777">
        <w:tc>
          <w:tcPr>
            <w:tcW w:w="2160" w:type="dxa"/>
          </w:tcPr>
          <w:p w14:paraId="6B2394BA" w14:textId="77777777" w:rsidR="00C92B02" w:rsidRDefault="00000000">
            <w:r>
              <w:t>`id`</w:t>
            </w:r>
          </w:p>
        </w:tc>
        <w:tc>
          <w:tcPr>
            <w:tcW w:w="2160" w:type="dxa"/>
          </w:tcPr>
          <w:p w14:paraId="4F0DA1D3" w14:textId="77777777" w:rsidR="00C92B02" w:rsidRDefault="00000000">
            <w:r>
              <w:t>`SERIAL`</w:t>
            </w:r>
          </w:p>
        </w:tc>
        <w:tc>
          <w:tcPr>
            <w:tcW w:w="2160" w:type="dxa"/>
          </w:tcPr>
          <w:p w14:paraId="5905F80A" w14:textId="77777777" w:rsidR="00C92B02" w:rsidRDefault="00000000">
            <w:r>
              <w:t>PK, NOT NULL</w:t>
            </w:r>
          </w:p>
        </w:tc>
        <w:tc>
          <w:tcPr>
            <w:tcW w:w="2160" w:type="dxa"/>
          </w:tcPr>
          <w:p w14:paraId="5509700C" w14:textId="77777777" w:rsidR="00C92B02" w:rsidRDefault="00000000">
            <w:r>
              <w:t>Identificador de codigo de recuperacion.</w:t>
            </w:r>
          </w:p>
        </w:tc>
      </w:tr>
      <w:tr w:rsidR="00C92B02" w14:paraId="63442A20" w14:textId="77777777">
        <w:tc>
          <w:tcPr>
            <w:tcW w:w="2160" w:type="dxa"/>
          </w:tcPr>
          <w:p w14:paraId="6A121DF4" w14:textId="77777777" w:rsidR="00C92B02" w:rsidRDefault="00000000">
            <w:r>
              <w:t>`id_credencial`</w:t>
            </w:r>
          </w:p>
        </w:tc>
        <w:tc>
          <w:tcPr>
            <w:tcW w:w="2160" w:type="dxa"/>
          </w:tcPr>
          <w:p w14:paraId="5414071C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1F61A579" w14:textId="77777777" w:rsidR="00C92B02" w:rsidRDefault="00000000">
            <w:r>
              <w:t>FK -&gt; `Credenciales.id_credencial`, NOT NULL</w:t>
            </w:r>
          </w:p>
        </w:tc>
        <w:tc>
          <w:tcPr>
            <w:tcW w:w="2160" w:type="dxa"/>
          </w:tcPr>
          <w:p w14:paraId="0015E6CE" w14:textId="77777777" w:rsidR="00C92B02" w:rsidRDefault="00000000">
            <w:r>
              <w:t>Credencial objetivo.</w:t>
            </w:r>
          </w:p>
        </w:tc>
      </w:tr>
      <w:tr w:rsidR="00C92B02" w14:paraId="761DE0B6" w14:textId="77777777">
        <w:tc>
          <w:tcPr>
            <w:tcW w:w="2160" w:type="dxa"/>
          </w:tcPr>
          <w:p w14:paraId="4910FDCB" w14:textId="77777777" w:rsidR="00C92B02" w:rsidRDefault="00000000">
            <w:r>
              <w:t>`code_hash`</w:t>
            </w:r>
          </w:p>
        </w:tc>
        <w:tc>
          <w:tcPr>
            <w:tcW w:w="2160" w:type="dxa"/>
          </w:tcPr>
          <w:p w14:paraId="2BE53900" w14:textId="77777777" w:rsidR="00C92B02" w:rsidRDefault="00000000">
            <w:r>
              <w:t>`VARCHAR(255)`</w:t>
            </w:r>
          </w:p>
        </w:tc>
        <w:tc>
          <w:tcPr>
            <w:tcW w:w="2160" w:type="dxa"/>
          </w:tcPr>
          <w:p w14:paraId="13C89031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10505D74" w14:textId="77777777" w:rsidR="00C92B02" w:rsidRDefault="00000000">
            <w:r>
              <w:t>Hash del codigo temporal.</w:t>
            </w:r>
          </w:p>
        </w:tc>
      </w:tr>
      <w:tr w:rsidR="00C92B02" w14:paraId="73F170F4" w14:textId="77777777">
        <w:tc>
          <w:tcPr>
            <w:tcW w:w="2160" w:type="dxa"/>
          </w:tcPr>
          <w:p w14:paraId="7342A172" w14:textId="77777777" w:rsidR="00C92B02" w:rsidRDefault="00000000">
            <w:r>
              <w:t>`expires_at`</w:t>
            </w:r>
          </w:p>
        </w:tc>
        <w:tc>
          <w:tcPr>
            <w:tcW w:w="2160" w:type="dxa"/>
          </w:tcPr>
          <w:p w14:paraId="5E389204" w14:textId="77777777" w:rsidR="00C92B02" w:rsidRDefault="00000000">
            <w:r>
              <w:t>`TIMESTAMP`</w:t>
            </w:r>
          </w:p>
        </w:tc>
        <w:tc>
          <w:tcPr>
            <w:tcW w:w="2160" w:type="dxa"/>
          </w:tcPr>
          <w:p w14:paraId="3B468A2E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1C2FE1AD" w14:textId="77777777" w:rsidR="00C92B02" w:rsidRDefault="00000000">
            <w:r>
              <w:t>Fecha de expiracion del codigo.</w:t>
            </w:r>
          </w:p>
        </w:tc>
      </w:tr>
      <w:tr w:rsidR="00C92B02" w14:paraId="0E6AC856" w14:textId="77777777">
        <w:tc>
          <w:tcPr>
            <w:tcW w:w="2160" w:type="dxa"/>
          </w:tcPr>
          <w:p w14:paraId="108728F2" w14:textId="77777777" w:rsidR="00C92B02" w:rsidRDefault="00000000">
            <w:r>
              <w:t>`used`</w:t>
            </w:r>
          </w:p>
        </w:tc>
        <w:tc>
          <w:tcPr>
            <w:tcW w:w="2160" w:type="dxa"/>
          </w:tcPr>
          <w:p w14:paraId="2C3A7966" w14:textId="77777777" w:rsidR="00C92B02" w:rsidRDefault="00000000">
            <w:r>
              <w:t>`BOOLEAN`</w:t>
            </w:r>
          </w:p>
        </w:tc>
        <w:tc>
          <w:tcPr>
            <w:tcW w:w="2160" w:type="dxa"/>
          </w:tcPr>
          <w:p w14:paraId="5A4FFB58" w14:textId="77777777" w:rsidR="00C92B02" w:rsidRDefault="00000000">
            <w:r>
              <w:t>NOT NULL, DEFAULT `FALSE`</w:t>
            </w:r>
          </w:p>
        </w:tc>
        <w:tc>
          <w:tcPr>
            <w:tcW w:w="2160" w:type="dxa"/>
          </w:tcPr>
          <w:p w14:paraId="496A4F23" w14:textId="77777777" w:rsidR="00C92B02" w:rsidRDefault="00000000">
            <w:r>
              <w:t>Estado de uso del codigo.</w:t>
            </w:r>
          </w:p>
        </w:tc>
      </w:tr>
      <w:tr w:rsidR="00C92B02" w14:paraId="630D727D" w14:textId="77777777">
        <w:tc>
          <w:tcPr>
            <w:tcW w:w="2160" w:type="dxa"/>
          </w:tcPr>
          <w:p w14:paraId="31943DD2" w14:textId="77777777" w:rsidR="00C92B02" w:rsidRDefault="00000000">
            <w:r>
              <w:t>`created_at`</w:t>
            </w:r>
          </w:p>
        </w:tc>
        <w:tc>
          <w:tcPr>
            <w:tcW w:w="2160" w:type="dxa"/>
          </w:tcPr>
          <w:p w14:paraId="1F146C12" w14:textId="77777777" w:rsidR="00C92B02" w:rsidRDefault="00000000">
            <w:r>
              <w:t>`TIMESTAMP`</w:t>
            </w:r>
          </w:p>
        </w:tc>
        <w:tc>
          <w:tcPr>
            <w:tcW w:w="2160" w:type="dxa"/>
          </w:tcPr>
          <w:p w14:paraId="6D82ACA7" w14:textId="77777777" w:rsidR="00C92B02" w:rsidRDefault="00000000">
            <w:r>
              <w:t>NOT NULL, DEFAULT `NOW()`</w:t>
            </w:r>
          </w:p>
        </w:tc>
        <w:tc>
          <w:tcPr>
            <w:tcW w:w="2160" w:type="dxa"/>
          </w:tcPr>
          <w:p w14:paraId="492672C3" w14:textId="77777777" w:rsidR="00C92B02" w:rsidRDefault="00000000">
            <w:r>
              <w:t>Fecha de creacion.</w:t>
            </w:r>
          </w:p>
        </w:tc>
      </w:tr>
    </w:tbl>
    <w:p w14:paraId="15EE0279" w14:textId="77777777" w:rsidR="00C92B02" w:rsidRDefault="00C92B02"/>
    <w:p w14:paraId="66E1A65C" w14:textId="77777777" w:rsidR="00C92B02" w:rsidRDefault="00000000">
      <w:pPr>
        <w:pStyle w:val="Ttulo2"/>
      </w:pPr>
      <w:r>
        <w:t>16) `SMTP_config`</w:t>
      </w:r>
    </w:p>
    <w:p w14:paraId="79B7FF6B" w14:textId="77777777" w:rsidR="00C92B02" w:rsidRDefault="00C92B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84"/>
        <w:gridCol w:w="1757"/>
        <w:gridCol w:w="2751"/>
        <w:gridCol w:w="1638"/>
      </w:tblGrid>
      <w:tr w:rsidR="00C92B02" w14:paraId="172EF94C" w14:textId="77777777">
        <w:tc>
          <w:tcPr>
            <w:tcW w:w="2160" w:type="dxa"/>
          </w:tcPr>
          <w:p w14:paraId="22CEB092" w14:textId="77777777" w:rsidR="00C92B02" w:rsidRDefault="00000000">
            <w:r>
              <w:t>Campo</w:t>
            </w:r>
          </w:p>
        </w:tc>
        <w:tc>
          <w:tcPr>
            <w:tcW w:w="2160" w:type="dxa"/>
          </w:tcPr>
          <w:p w14:paraId="6E589EE3" w14:textId="77777777" w:rsidR="00C92B02" w:rsidRDefault="00000000">
            <w:r>
              <w:t>Tipo</w:t>
            </w:r>
          </w:p>
        </w:tc>
        <w:tc>
          <w:tcPr>
            <w:tcW w:w="2160" w:type="dxa"/>
          </w:tcPr>
          <w:p w14:paraId="58D4601A" w14:textId="77777777" w:rsidR="00C92B02" w:rsidRDefault="00000000">
            <w:r>
              <w:t>Restricciones</w:t>
            </w:r>
          </w:p>
        </w:tc>
        <w:tc>
          <w:tcPr>
            <w:tcW w:w="2160" w:type="dxa"/>
          </w:tcPr>
          <w:p w14:paraId="6677A62D" w14:textId="77777777" w:rsidR="00C92B02" w:rsidRDefault="00000000">
            <w:r>
              <w:t>Descripcion</w:t>
            </w:r>
          </w:p>
        </w:tc>
      </w:tr>
      <w:tr w:rsidR="00C92B02" w14:paraId="0976DBC2" w14:textId="77777777">
        <w:tc>
          <w:tcPr>
            <w:tcW w:w="2160" w:type="dxa"/>
          </w:tcPr>
          <w:p w14:paraId="001E9023" w14:textId="77777777" w:rsidR="00C92B02" w:rsidRDefault="00000000">
            <w:r>
              <w:t>`id`</w:t>
            </w:r>
          </w:p>
        </w:tc>
        <w:tc>
          <w:tcPr>
            <w:tcW w:w="2160" w:type="dxa"/>
          </w:tcPr>
          <w:p w14:paraId="2F8C32AF" w14:textId="77777777" w:rsidR="00C92B02" w:rsidRDefault="00000000">
            <w:r>
              <w:t>`SERIAL`</w:t>
            </w:r>
          </w:p>
        </w:tc>
        <w:tc>
          <w:tcPr>
            <w:tcW w:w="2160" w:type="dxa"/>
          </w:tcPr>
          <w:p w14:paraId="30811E3F" w14:textId="77777777" w:rsidR="00C92B02" w:rsidRDefault="00000000">
            <w:r>
              <w:t>PK, NOT NULL</w:t>
            </w:r>
          </w:p>
        </w:tc>
        <w:tc>
          <w:tcPr>
            <w:tcW w:w="2160" w:type="dxa"/>
          </w:tcPr>
          <w:p w14:paraId="6472215D" w14:textId="77777777" w:rsidR="00C92B02" w:rsidRDefault="00000000">
            <w:r>
              <w:t>Identificador de configuracion SMTP.</w:t>
            </w:r>
          </w:p>
        </w:tc>
      </w:tr>
      <w:tr w:rsidR="00C92B02" w14:paraId="3B950ABF" w14:textId="77777777">
        <w:tc>
          <w:tcPr>
            <w:tcW w:w="2160" w:type="dxa"/>
          </w:tcPr>
          <w:p w14:paraId="2FD95554" w14:textId="77777777" w:rsidR="00C92B02" w:rsidRDefault="00000000">
            <w:r>
              <w:t>`id_credencial`</w:t>
            </w:r>
          </w:p>
        </w:tc>
        <w:tc>
          <w:tcPr>
            <w:tcW w:w="2160" w:type="dxa"/>
          </w:tcPr>
          <w:p w14:paraId="3FAB45AB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289C75E8" w14:textId="77777777" w:rsidR="00C92B02" w:rsidRDefault="00000000">
            <w:r>
              <w:t>FK -&gt; `Credenciales.id_credencial</w:t>
            </w:r>
            <w:r>
              <w:lastRenderedPageBreak/>
              <w:t>`, UNIQUE, NOT NULL</w:t>
            </w:r>
          </w:p>
        </w:tc>
        <w:tc>
          <w:tcPr>
            <w:tcW w:w="2160" w:type="dxa"/>
          </w:tcPr>
          <w:p w14:paraId="15641562" w14:textId="77777777" w:rsidR="00C92B02" w:rsidRDefault="00000000">
            <w:r>
              <w:lastRenderedPageBreak/>
              <w:t xml:space="preserve">Propietario de la </w:t>
            </w:r>
            <w:r>
              <w:lastRenderedPageBreak/>
              <w:t>configuracion.</w:t>
            </w:r>
          </w:p>
        </w:tc>
      </w:tr>
      <w:tr w:rsidR="00C92B02" w14:paraId="7A74AE31" w14:textId="77777777">
        <w:tc>
          <w:tcPr>
            <w:tcW w:w="2160" w:type="dxa"/>
          </w:tcPr>
          <w:p w14:paraId="5FCA196D" w14:textId="77777777" w:rsidR="00C92B02" w:rsidRDefault="00000000">
            <w:r>
              <w:lastRenderedPageBreak/>
              <w:t>`host`</w:t>
            </w:r>
          </w:p>
        </w:tc>
        <w:tc>
          <w:tcPr>
            <w:tcW w:w="2160" w:type="dxa"/>
          </w:tcPr>
          <w:p w14:paraId="673E54D8" w14:textId="77777777" w:rsidR="00C92B02" w:rsidRDefault="00000000">
            <w:r>
              <w:t>`VARCHAR(255)`</w:t>
            </w:r>
          </w:p>
        </w:tc>
        <w:tc>
          <w:tcPr>
            <w:tcW w:w="2160" w:type="dxa"/>
          </w:tcPr>
          <w:p w14:paraId="5D49D209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740B8EDD" w14:textId="77777777" w:rsidR="00C92B02" w:rsidRDefault="00000000">
            <w:r>
              <w:t>Servidor SMTP.</w:t>
            </w:r>
          </w:p>
        </w:tc>
      </w:tr>
      <w:tr w:rsidR="00C92B02" w14:paraId="22480C29" w14:textId="77777777">
        <w:tc>
          <w:tcPr>
            <w:tcW w:w="2160" w:type="dxa"/>
          </w:tcPr>
          <w:p w14:paraId="694B7C05" w14:textId="77777777" w:rsidR="00C92B02" w:rsidRDefault="00000000">
            <w:r>
              <w:t>`port`</w:t>
            </w:r>
          </w:p>
        </w:tc>
        <w:tc>
          <w:tcPr>
            <w:tcW w:w="2160" w:type="dxa"/>
          </w:tcPr>
          <w:p w14:paraId="0FE1AD27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5FBC62C5" w14:textId="77777777" w:rsidR="00C92B02" w:rsidRDefault="00000000">
            <w:r>
              <w:t>NOT NULL, CHECK 1..65535</w:t>
            </w:r>
          </w:p>
        </w:tc>
        <w:tc>
          <w:tcPr>
            <w:tcW w:w="2160" w:type="dxa"/>
          </w:tcPr>
          <w:p w14:paraId="592602D8" w14:textId="77777777" w:rsidR="00C92B02" w:rsidRDefault="00000000">
            <w:r>
              <w:t>Puerto SMTP.</w:t>
            </w:r>
          </w:p>
        </w:tc>
      </w:tr>
      <w:tr w:rsidR="00C92B02" w14:paraId="426B76DD" w14:textId="77777777">
        <w:tc>
          <w:tcPr>
            <w:tcW w:w="2160" w:type="dxa"/>
          </w:tcPr>
          <w:p w14:paraId="410745C1" w14:textId="77777777" w:rsidR="00C92B02" w:rsidRDefault="00000000">
            <w:r>
              <w:t>`usuario`</w:t>
            </w:r>
          </w:p>
        </w:tc>
        <w:tc>
          <w:tcPr>
            <w:tcW w:w="2160" w:type="dxa"/>
          </w:tcPr>
          <w:p w14:paraId="4F0BD42E" w14:textId="77777777" w:rsidR="00C92B02" w:rsidRDefault="00000000">
            <w:r>
              <w:t>`VARCHAR(255)`</w:t>
            </w:r>
          </w:p>
        </w:tc>
        <w:tc>
          <w:tcPr>
            <w:tcW w:w="2160" w:type="dxa"/>
          </w:tcPr>
          <w:p w14:paraId="13D7C51A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57B1287F" w14:textId="77777777" w:rsidR="00C92B02" w:rsidRDefault="00000000">
            <w:r>
              <w:t>Usuario SMTP.</w:t>
            </w:r>
          </w:p>
        </w:tc>
      </w:tr>
      <w:tr w:rsidR="00C92B02" w14:paraId="63419D5B" w14:textId="77777777">
        <w:tc>
          <w:tcPr>
            <w:tcW w:w="2160" w:type="dxa"/>
          </w:tcPr>
          <w:p w14:paraId="2FBBD740" w14:textId="77777777" w:rsidR="00C92B02" w:rsidRDefault="00000000">
            <w:r>
              <w:t>`password_encrypted`</w:t>
            </w:r>
          </w:p>
        </w:tc>
        <w:tc>
          <w:tcPr>
            <w:tcW w:w="2160" w:type="dxa"/>
          </w:tcPr>
          <w:p w14:paraId="543D795B" w14:textId="77777777" w:rsidR="00C92B02" w:rsidRDefault="00000000">
            <w:r>
              <w:t>`VARCHAR(512)`</w:t>
            </w:r>
          </w:p>
        </w:tc>
        <w:tc>
          <w:tcPr>
            <w:tcW w:w="2160" w:type="dxa"/>
          </w:tcPr>
          <w:p w14:paraId="5565805C" w14:textId="77777777" w:rsidR="00C92B02" w:rsidRDefault="00000000">
            <w:r>
              <w:t>NOT NULL, DEFAULT `sin dato`</w:t>
            </w:r>
          </w:p>
        </w:tc>
        <w:tc>
          <w:tcPr>
            <w:tcW w:w="2160" w:type="dxa"/>
          </w:tcPr>
          <w:p w14:paraId="31FA1D45" w14:textId="77777777" w:rsidR="00C92B02" w:rsidRDefault="00000000">
            <w:r>
              <w:t>Password SMTP cifrada.</w:t>
            </w:r>
          </w:p>
        </w:tc>
      </w:tr>
      <w:tr w:rsidR="00C92B02" w14:paraId="0939DD70" w14:textId="77777777">
        <w:tc>
          <w:tcPr>
            <w:tcW w:w="2160" w:type="dxa"/>
          </w:tcPr>
          <w:p w14:paraId="673E9C39" w14:textId="77777777" w:rsidR="00C92B02" w:rsidRDefault="00000000">
            <w:r>
              <w:t>`from_email`</w:t>
            </w:r>
          </w:p>
        </w:tc>
        <w:tc>
          <w:tcPr>
            <w:tcW w:w="2160" w:type="dxa"/>
          </w:tcPr>
          <w:p w14:paraId="67FC33AF" w14:textId="77777777" w:rsidR="00C92B02" w:rsidRDefault="00000000">
            <w:r>
              <w:t>`VARCHAR(255)`</w:t>
            </w:r>
          </w:p>
        </w:tc>
        <w:tc>
          <w:tcPr>
            <w:tcW w:w="2160" w:type="dxa"/>
          </w:tcPr>
          <w:p w14:paraId="5157BFE0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2E68E585" w14:textId="77777777" w:rsidR="00C92B02" w:rsidRDefault="00000000">
            <w:r>
              <w:t>Correo remitente.</w:t>
            </w:r>
          </w:p>
        </w:tc>
      </w:tr>
      <w:tr w:rsidR="00C92B02" w14:paraId="58644BA7" w14:textId="77777777">
        <w:tc>
          <w:tcPr>
            <w:tcW w:w="2160" w:type="dxa"/>
          </w:tcPr>
          <w:p w14:paraId="0BF0B50F" w14:textId="77777777" w:rsidR="00C92B02" w:rsidRDefault="00000000">
            <w:r>
              <w:t>`consentimiento_archivo`</w:t>
            </w:r>
          </w:p>
        </w:tc>
        <w:tc>
          <w:tcPr>
            <w:tcW w:w="2160" w:type="dxa"/>
          </w:tcPr>
          <w:p w14:paraId="2C5EA9BC" w14:textId="77777777" w:rsidR="00C92B02" w:rsidRDefault="00000000">
            <w:r>
              <w:t>`BOOLEAN`</w:t>
            </w:r>
          </w:p>
        </w:tc>
        <w:tc>
          <w:tcPr>
            <w:tcW w:w="2160" w:type="dxa"/>
          </w:tcPr>
          <w:p w14:paraId="46A26E5C" w14:textId="77777777" w:rsidR="00C92B02" w:rsidRDefault="00000000">
            <w:r>
              <w:t>NOT NULL, DEFAULT `FALSE`</w:t>
            </w:r>
          </w:p>
        </w:tc>
        <w:tc>
          <w:tcPr>
            <w:tcW w:w="2160" w:type="dxa"/>
          </w:tcPr>
          <w:p w14:paraId="607089D3" w14:textId="77777777" w:rsidR="00C92B02" w:rsidRDefault="00000000">
            <w:r>
              <w:t>Consentimiento para archivo de correos.</w:t>
            </w:r>
          </w:p>
        </w:tc>
      </w:tr>
      <w:tr w:rsidR="00C92B02" w14:paraId="0C77AFD8" w14:textId="77777777">
        <w:tc>
          <w:tcPr>
            <w:tcW w:w="2160" w:type="dxa"/>
          </w:tcPr>
          <w:p w14:paraId="1AB72401" w14:textId="77777777" w:rsidR="00C92B02" w:rsidRDefault="00000000">
            <w:r>
              <w:t>`created_at`</w:t>
            </w:r>
          </w:p>
        </w:tc>
        <w:tc>
          <w:tcPr>
            <w:tcW w:w="2160" w:type="dxa"/>
          </w:tcPr>
          <w:p w14:paraId="7EED0823" w14:textId="77777777" w:rsidR="00C92B02" w:rsidRDefault="00000000">
            <w:r>
              <w:t>`TIMESTAMP`</w:t>
            </w:r>
          </w:p>
        </w:tc>
        <w:tc>
          <w:tcPr>
            <w:tcW w:w="2160" w:type="dxa"/>
          </w:tcPr>
          <w:p w14:paraId="665E1562" w14:textId="77777777" w:rsidR="00C92B02" w:rsidRDefault="00000000">
            <w:r>
              <w:t>NOT NULL, DEFAULT `NOW()`</w:t>
            </w:r>
          </w:p>
        </w:tc>
        <w:tc>
          <w:tcPr>
            <w:tcW w:w="2160" w:type="dxa"/>
          </w:tcPr>
          <w:p w14:paraId="42673561" w14:textId="77777777" w:rsidR="00C92B02" w:rsidRDefault="00000000">
            <w:r>
              <w:t>Fecha de creacion.</w:t>
            </w:r>
          </w:p>
        </w:tc>
      </w:tr>
      <w:tr w:rsidR="00C92B02" w14:paraId="44EC93D5" w14:textId="77777777">
        <w:tc>
          <w:tcPr>
            <w:tcW w:w="2160" w:type="dxa"/>
          </w:tcPr>
          <w:p w14:paraId="66A1B0A2" w14:textId="77777777" w:rsidR="00C92B02" w:rsidRDefault="00000000">
            <w:r>
              <w:t>`updated_at`</w:t>
            </w:r>
          </w:p>
        </w:tc>
        <w:tc>
          <w:tcPr>
            <w:tcW w:w="2160" w:type="dxa"/>
          </w:tcPr>
          <w:p w14:paraId="64021569" w14:textId="77777777" w:rsidR="00C92B02" w:rsidRDefault="00000000">
            <w:r>
              <w:t>`TIMESTAMP`</w:t>
            </w:r>
          </w:p>
        </w:tc>
        <w:tc>
          <w:tcPr>
            <w:tcW w:w="2160" w:type="dxa"/>
          </w:tcPr>
          <w:p w14:paraId="3EFC3FD3" w14:textId="77777777" w:rsidR="00C92B02" w:rsidRDefault="00000000">
            <w:r>
              <w:t>NOT NULL, DEFAULT `NOW()`</w:t>
            </w:r>
          </w:p>
        </w:tc>
        <w:tc>
          <w:tcPr>
            <w:tcW w:w="2160" w:type="dxa"/>
          </w:tcPr>
          <w:p w14:paraId="6E2963F5" w14:textId="77777777" w:rsidR="00C92B02" w:rsidRDefault="00000000">
            <w:r>
              <w:t>Ultima actualizacion.</w:t>
            </w:r>
          </w:p>
        </w:tc>
      </w:tr>
    </w:tbl>
    <w:p w14:paraId="42F02686" w14:textId="77777777" w:rsidR="00C92B02" w:rsidRDefault="00C92B02"/>
    <w:p w14:paraId="1202BBD9" w14:textId="77777777" w:rsidR="00C92B02" w:rsidRDefault="00000000">
      <w:pPr>
        <w:pStyle w:val="Ttulo2"/>
      </w:pPr>
      <w:r>
        <w:t>17) `IMAP_config`</w:t>
      </w:r>
    </w:p>
    <w:p w14:paraId="0DED2D28" w14:textId="77777777" w:rsidR="00C92B02" w:rsidRDefault="00C92B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84"/>
        <w:gridCol w:w="1757"/>
        <w:gridCol w:w="2751"/>
        <w:gridCol w:w="1638"/>
      </w:tblGrid>
      <w:tr w:rsidR="00C92B02" w14:paraId="40A1BFEB" w14:textId="77777777">
        <w:tc>
          <w:tcPr>
            <w:tcW w:w="2160" w:type="dxa"/>
          </w:tcPr>
          <w:p w14:paraId="5EEA0948" w14:textId="77777777" w:rsidR="00C92B02" w:rsidRDefault="00000000">
            <w:r>
              <w:t>Campo</w:t>
            </w:r>
          </w:p>
        </w:tc>
        <w:tc>
          <w:tcPr>
            <w:tcW w:w="2160" w:type="dxa"/>
          </w:tcPr>
          <w:p w14:paraId="5373005F" w14:textId="77777777" w:rsidR="00C92B02" w:rsidRDefault="00000000">
            <w:r>
              <w:t>Tipo</w:t>
            </w:r>
          </w:p>
        </w:tc>
        <w:tc>
          <w:tcPr>
            <w:tcW w:w="2160" w:type="dxa"/>
          </w:tcPr>
          <w:p w14:paraId="7DE227F5" w14:textId="77777777" w:rsidR="00C92B02" w:rsidRDefault="00000000">
            <w:r>
              <w:t>Restricciones</w:t>
            </w:r>
          </w:p>
        </w:tc>
        <w:tc>
          <w:tcPr>
            <w:tcW w:w="2160" w:type="dxa"/>
          </w:tcPr>
          <w:p w14:paraId="6823CDF9" w14:textId="77777777" w:rsidR="00C92B02" w:rsidRDefault="00000000">
            <w:r>
              <w:t>Descripcion</w:t>
            </w:r>
          </w:p>
        </w:tc>
      </w:tr>
      <w:tr w:rsidR="00C92B02" w14:paraId="392BC8B3" w14:textId="77777777">
        <w:tc>
          <w:tcPr>
            <w:tcW w:w="2160" w:type="dxa"/>
          </w:tcPr>
          <w:p w14:paraId="184C7AE2" w14:textId="77777777" w:rsidR="00C92B02" w:rsidRDefault="00000000">
            <w:r>
              <w:t>`id`</w:t>
            </w:r>
          </w:p>
        </w:tc>
        <w:tc>
          <w:tcPr>
            <w:tcW w:w="2160" w:type="dxa"/>
          </w:tcPr>
          <w:p w14:paraId="4912E1C7" w14:textId="77777777" w:rsidR="00C92B02" w:rsidRDefault="00000000">
            <w:r>
              <w:t>`SERIAL`</w:t>
            </w:r>
          </w:p>
        </w:tc>
        <w:tc>
          <w:tcPr>
            <w:tcW w:w="2160" w:type="dxa"/>
          </w:tcPr>
          <w:p w14:paraId="746C798A" w14:textId="77777777" w:rsidR="00C92B02" w:rsidRDefault="00000000">
            <w:r>
              <w:t>PK, NOT NULL</w:t>
            </w:r>
          </w:p>
        </w:tc>
        <w:tc>
          <w:tcPr>
            <w:tcW w:w="2160" w:type="dxa"/>
          </w:tcPr>
          <w:p w14:paraId="007F92B5" w14:textId="77777777" w:rsidR="00C92B02" w:rsidRDefault="00000000">
            <w:r>
              <w:t>Identificador de configuracion IMAP.</w:t>
            </w:r>
          </w:p>
        </w:tc>
      </w:tr>
      <w:tr w:rsidR="00C92B02" w14:paraId="55B16B49" w14:textId="77777777">
        <w:tc>
          <w:tcPr>
            <w:tcW w:w="2160" w:type="dxa"/>
          </w:tcPr>
          <w:p w14:paraId="5FBF558A" w14:textId="77777777" w:rsidR="00C92B02" w:rsidRDefault="00000000">
            <w:r>
              <w:t>`id_credencial`</w:t>
            </w:r>
          </w:p>
        </w:tc>
        <w:tc>
          <w:tcPr>
            <w:tcW w:w="2160" w:type="dxa"/>
          </w:tcPr>
          <w:p w14:paraId="4A41849F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4E899A68" w14:textId="77777777" w:rsidR="00C92B02" w:rsidRDefault="00000000">
            <w:r>
              <w:t>FK -&gt; `Credenciales.id_credencial`, UNIQUE, NOT NULL</w:t>
            </w:r>
          </w:p>
        </w:tc>
        <w:tc>
          <w:tcPr>
            <w:tcW w:w="2160" w:type="dxa"/>
          </w:tcPr>
          <w:p w14:paraId="0FF56F09" w14:textId="77777777" w:rsidR="00C92B02" w:rsidRDefault="00000000">
            <w:r>
              <w:t>Propietario de la configuracion.</w:t>
            </w:r>
          </w:p>
        </w:tc>
      </w:tr>
      <w:tr w:rsidR="00C92B02" w14:paraId="15381C80" w14:textId="77777777">
        <w:tc>
          <w:tcPr>
            <w:tcW w:w="2160" w:type="dxa"/>
          </w:tcPr>
          <w:p w14:paraId="126DA025" w14:textId="77777777" w:rsidR="00C92B02" w:rsidRDefault="00000000">
            <w:r>
              <w:t>`host`</w:t>
            </w:r>
          </w:p>
        </w:tc>
        <w:tc>
          <w:tcPr>
            <w:tcW w:w="2160" w:type="dxa"/>
          </w:tcPr>
          <w:p w14:paraId="12A57001" w14:textId="77777777" w:rsidR="00C92B02" w:rsidRDefault="00000000">
            <w:r>
              <w:t>`VARCHAR(255)`</w:t>
            </w:r>
          </w:p>
        </w:tc>
        <w:tc>
          <w:tcPr>
            <w:tcW w:w="2160" w:type="dxa"/>
          </w:tcPr>
          <w:p w14:paraId="6FC6918E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2FCAE175" w14:textId="77777777" w:rsidR="00C92B02" w:rsidRDefault="00000000">
            <w:r>
              <w:t>Servidor IMAP.</w:t>
            </w:r>
          </w:p>
        </w:tc>
      </w:tr>
      <w:tr w:rsidR="00C92B02" w14:paraId="1FF7AB08" w14:textId="77777777">
        <w:tc>
          <w:tcPr>
            <w:tcW w:w="2160" w:type="dxa"/>
          </w:tcPr>
          <w:p w14:paraId="24AA098F" w14:textId="77777777" w:rsidR="00C92B02" w:rsidRDefault="00000000">
            <w:r>
              <w:t>`port`</w:t>
            </w:r>
          </w:p>
        </w:tc>
        <w:tc>
          <w:tcPr>
            <w:tcW w:w="2160" w:type="dxa"/>
          </w:tcPr>
          <w:p w14:paraId="2A3D6920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10F6B09E" w14:textId="77777777" w:rsidR="00C92B02" w:rsidRDefault="00000000">
            <w:r>
              <w:t>NOT NULL, CHECK 1..65535</w:t>
            </w:r>
          </w:p>
        </w:tc>
        <w:tc>
          <w:tcPr>
            <w:tcW w:w="2160" w:type="dxa"/>
          </w:tcPr>
          <w:p w14:paraId="62E25585" w14:textId="77777777" w:rsidR="00C92B02" w:rsidRDefault="00000000">
            <w:r>
              <w:t>Puerto IMAP.</w:t>
            </w:r>
          </w:p>
        </w:tc>
      </w:tr>
      <w:tr w:rsidR="00C92B02" w14:paraId="65964B7A" w14:textId="77777777">
        <w:tc>
          <w:tcPr>
            <w:tcW w:w="2160" w:type="dxa"/>
          </w:tcPr>
          <w:p w14:paraId="7B6911F7" w14:textId="77777777" w:rsidR="00C92B02" w:rsidRDefault="00000000">
            <w:r>
              <w:t>`usuario`</w:t>
            </w:r>
          </w:p>
        </w:tc>
        <w:tc>
          <w:tcPr>
            <w:tcW w:w="2160" w:type="dxa"/>
          </w:tcPr>
          <w:p w14:paraId="08E33C8D" w14:textId="77777777" w:rsidR="00C92B02" w:rsidRDefault="00000000">
            <w:r>
              <w:t>`VARCHAR(255)`</w:t>
            </w:r>
          </w:p>
        </w:tc>
        <w:tc>
          <w:tcPr>
            <w:tcW w:w="2160" w:type="dxa"/>
          </w:tcPr>
          <w:p w14:paraId="10969E9B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7D4F4851" w14:textId="77777777" w:rsidR="00C92B02" w:rsidRDefault="00000000">
            <w:r>
              <w:t>Usuario IMAP.</w:t>
            </w:r>
          </w:p>
        </w:tc>
      </w:tr>
      <w:tr w:rsidR="00C92B02" w14:paraId="074C869E" w14:textId="77777777">
        <w:tc>
          <w:tcPr>
            <w:tcW w:w="2160" w:type="dxa"/>
          </w:tcPr>
          <w:p w14:paraId="51DA717E" w14:textId="77777777" w:rsidR="00C92B02" w:rsidRDefault="00000000">
            <w:r>
              <w:t>`password_encrypted`</w:t>
            </w:r>
          </w:p>
        </w:tc>
        <w:tc>
          <w:tcPr>
            <w:tcW w:w="2160" w:type="dxa"/>
          </w:tcPr>
          <w:p w14:paraId="4440D760" w14:textId="77777777" w:rsidR="00C92B02" w:rsidRDefault="00000000">
            <w:r>
              <w:t>`VARCHAR(512)`</w:t>
            </w:r>
          </w:p>
        </w:tc>
        <w:tc>
          <w:tcPr>
            <w:tcW w:w="2160" w:type="dxa"/>
          </w:tcPr>
          <w:p w14:paraId="0693473C" w14:textId="77777777" w:rsidR="00C92B02" w:rsidRDefault="00000000">
            <w:r>
              <w:t>NOT NULL, DEFAULT `sin dato`</w:t>
            </w:r>
          </w:p>
        </w:tc>
        <w:tc>
          <w:tcPr>
            <w:tcW w:w="2160" w:type="dxa"/>
          </w:tcPr>
          <w:p w14:paraId="5B20759A" w14:textId="77777777" w:rsidR="00C92B02" w:rsidRDefault="00000000">
            <w:r>
              <w:t>Password IMAP cifrada.</w:t>
            </w:r>
          </w:p>
        </w:tc>
      </w:tr>
      <w:tr w:rsidR="00C92B02" w14:paraId="051F3D57" w14:textId="77777777">
        <w:tc>
          <w:tcPr>
            <w:tcW w:w="2160" w:type="dxa"/>
          </w:tcPr>
          <w:p w14:paraId="1DD4FD91" w14:textId="77777777" w:rsidR="00C92B02" w:rsidRDefault="00000000">
            <w:r>
              <w:t>`consentimiento_archivo`</w:t>
            </w:r>
          </w:p>
        </w:tc>
        <w:tc>
          <w:tcPr>
            <w:tcW w:w="2160" w:type="dxa"/>
          </w:tcPr>
          <w:p w14:paraId="0F1076ED" w14:textId="77777777" w:rsidR="00C92B02" w:rsidRDefault="00000000">
            <w:r>
              <w:t>`BOOLEAN`</w:t>
            </w:r>
          </w:p>
        </w:tc>
        <w:tc>
          <w:tcPr>
            <w:tcW w:w="2160" w:type="dxa"/>
          </w:tcPr>
          <w:p w14:paraId="05AF0E02" w14:textId="77777777" w:rsidR="00C92B02" w:rsidRDefault="00000000">
            <w:r>
              <w:t>NOT NULL, DEFAULT `FALSE`</w:t>
            </w:r>
          </w:p>
        </w:tc>
        <w:tc>
          <w:tcPr>
            <w:tcW w:w="2160" w:type="dxa"/>
          </w:tcPr>
          <w:p w14:paraId="27B92723" w14:textId="77777777" w:rsidR="00C92B02" w:rsidRDefault="00000000">
            <w:r>
              <w:t>Consentimiento para archivo.</w:t>
            </w:r>
          </w:p>
        </w:tc>
      </w:tr>
      <w:tr w:rsidR="00C92B02" w14:paraId="1046163C" w14:textId="77777777">
        <w:tc>
          <w:tcPr>
            <w:tcW w:w="2160" w:type="dxa"/>
          </w:tcPr>
          <w:p w14:paraId="1A80DAFF" w14:textId="77777777" w:rsidR="00C92B02" w:rsidRDefault="00000000">
            <w:r>
              <w:t>`created_at`</w:t>
            </w:r>
          </w:p>
        </w:tc>
        <w:tc>
          <w:tcPr>
            <w:tcW w:w="2160" w:type="dxa"/>
          </w:tcPr>
          <w:p w14:paraId="5C5E1871" w14:textId="77777777" w:rsidR="00C92B02" w:rsidRDefault="00000000">
            <w:r>
              <w:t>`TIMESTAMP`</w:t>
            </w:r>
          </w:p>
        </w:tc>
        <w:tc>
          <w:tcPr>
            <w:tcW w:w="2160" w:type="dxa"/>
          </w:tcPr>
          <w:p w14:paraId="20DC7C8C" w14:textId="77777777" w:rsidR="00C92B02" w:rsidRDefault="00000000">
            <w:r>
              <w:t>NOT NULL, DEFAULT `NOW()`</w:t>
            </w:r>
          </w:p>
        </w:tc>
        <w:tc>
          <w:tcPr>
            <w:tcW w:w="2160" w:type="dxa"/>
          </w:tcPr>
          <w:p w14:paraId="45A2C400" w14:textId="77777777" w:rsidR="00C92B02" w:rsidRDefault="00000000">
            <w:r>
              <w:t>Fecha de creacion.</w:t>
            </w:r>
          </w:p>
        </w:tc>
      </w:tr>
      <w:tr w:rsidR="00C92B02" w14:paraId="7A865875" w14:textId="77777777">
        <w:tc>
          <w:tcPr>
            <w:tcW w:w="2160" w:type="dxa"/>
          </w:tcPr>
          <w:p w14:paraId="6BCFB44A" w14:textId="77777777" w:rsidR="00C92B02" w:rsidRDefault="00000000">
            <w:r>
              <w:t>`updated_at`</w:t>
            </w:r>
          </w:p>
        </w:tc>
        <w:tc>
          <w:tcPr>
            <w:tcW w:w="2160" w:type="dxa"/>
          </w:tcPr>
          <w:p w14:paraId="1A447970" w14:textId="77777777" w:rsidR="00C92B02" w:rsidRDefault="00000000">
            <w:r>
              <w:t>`TIMESTAMP`</w:t>
            </w:r>
          </w:p>
        </w:tc>
        <w:tc>
          <w:tcPr>
            <w:tcW w:w="2160" w:type="dxa"/>
          </w:tcPr>
          <w:p w14:paraId="4FF38F95" w14:textId="77777777" w:rsidR="00C92B02" w:rsidRDefault="00000000">
            <w:r>
              <w:t>NOT NULL, DEFAULT `NOW()`</w:t>
            </w:r>
          </w:p>
        </w:tc>
        <w:tc>
          <w:tcPr>
            <w:tcW w:w="2160" w:type="dxa"/>
          </w:tcPr>
          <w:p w14:paraId="4DD8356C" w14:textId="77777777" w:rsidR="00C92B02" w:rsidRDefault="00000000">
            <w:r>
              <w:t>Ultima actualizacion.</w:t>
            </w:r>
          </w:p>
        </w:tc>
      </w:tr>
    </w:tbl>
    <w:p w14:paraId="0EFC73BF" w14:textId="77777777" w:rsidR="00C92B02" w:rsidRDefault="00C92B02"/>
    <w:p w14:paraId="05F127F4" w14:textId="77777777" w:rsidR="00C92B02" w:rsidRDefault="00000000">
      <w:pPr>
        <w:pStyle w:val="Ttulo2"/>
      </w:pPr>
      <w:r>
        <w:lastRenderedPageBreak/>
        <w:t>18) `Mails`</w:t>
      </w:r>
    </w:p>
    <w:p w14:paraId="0F966CA6" w14:textId="77777777" w:rsidR="00C92B02" w:rsidRDefault="00C92B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01"/>
        <w:gridCol w:w="2057"/>
        <w:gridCol w:w="2871"/>
        <w:gridCol w:w="1801"/>
      </w:tblGrid>
      <w:tr w:rsidR="00C92B02" w14:paraId="14703BDE" w14:textId="77777777">
        <w:tc>
          <w:tcPr>
            <w:tcW w:w="2160" w:type="dxa"/>
          </w:tcPr>
          <w:p w14:paraId="18D2C7D7" w14:textId="77777777" w:rsidR="00C92B02" w:rsidRDefault="00000000">
            <w:r>
              <w:t>Campo</w:t>
            </w:r>
          </w:p>
        </w:tc>
        <w:tc>
          <w:tcPr>
            <w:tcW w:w="2160" w:type="dxa"/>
          </w:tcPr>
          <w:p w14:paraId="69494B09" w14:textId="77777777" w:rsidR="00C92B02" w:rsidRDefault="00000000">
            <w:r>
              <w:t>Tipo</w:t>
            </w:r>
          </w:p>
        </w:tc>
        <w:tc>
          <w:tcPr>
            <w:tcW w:w="2160" w:type="dxa"/>
          </w:tcPr>
          <w:p w14:paraId="3BD0807F" w14:textId="77777777" w:rsidR="00C92B02" w:rsidRDefault="00000000">
            <w:r>
              <w:t>Restricciones</w:t>
            </w:r>
          </w:p>
        </w:tc>
        <w:tc>
          <w:tcPr>
            <w:tcW w:w="2160" w:type="dxa"/>
          </w:tcPr>
          <w:p w14:paraId="48DE5503" w14:textId="77777777" w:rsidR="00C92B02" w:rsidRDefault="00000000">
            <w:r>
              <w:t>Descripcion</w:t>
            </w:r>
          </w:p>
        </w:tc>
      </w:tr>
      <w:tr w:rsidR="00C92B02" w14:paraId="6B01DEF0" w14:textId="77777777">
        <w:tc>
          <w:tcPr>
            <w:tcW w:w="2160" w:type="dxa"/>
          </w:tcPr>
          <w:p w14:paraId="30B57D14" w14:textId="77777777" w:rsidR="00C92B02" w:rsidRDefault="00000000">
            <w:r>
              <w:t>`id`</w:t>
            </w:r>
          </w:p>
        </w:tc>
        <w:tc>
          <w:tcPr>
            <w:tcW w:w="2160" w:type="dxa"/>
          </w:tcPr>
          <w:p w14:paraId="3D8C4268" w14:textId="77777777" w:rsidR="00C92B02" w:rsidRDefault="00000000">
            <w:r>
              <w:t>`SERIAL`</w:t>
            </w:r>
          </w:p>
        </w:tc>
        <w:tc>
          <w:tcPr>
            <w:tcW w:w="2160" w:type="dxa"/>
          </w:tcPr>
          <w:p w14:paraId="48DC56F7" w14:textId="77777777" w:rsidR="00C92B02" w:rsidRDefault="00000000">
            <w:r>
              <w:t>PK, NOT NULL</w:t>
            </w:r>
          </w:p>
        </w:tc>
        <w:tc>
          <w:tcPr>
            <w:tcW w:w="2160" w:type="dxa"/>
          </w:tcPr>
          <w:p w14:paraId="48010AA3" w14:textId="77777777" w:rsidR="00C92B02" w:rsidRDefault="00000000">
            <w:r>
              <w:t>Identificador del correo archivado.</w:t>
            </w:r>
          </w:p>
        </w:tc>
      </w:tr>
      <w:tr w:rsidR="00C92B02" w14:paraId="202A06E0" w14:textId="77777777">
        <w:tc>
          <w:tcPr>
            <w:tcW w:w="2160" w:type="dxa"/>
          </w:tcPr>
          <w:p w14:paraId="41D28138" w14:textId="77777777" w:rsidR="00C92B02" w:rsidRDefault="00000000">
            <w:r>
              <w:t>`id_credencial`</w:t>
            </w:r>
          </w:p>
        </w:tc>
        <w:tc>
          <w:tcPr>
            <w:tcW w:w="2160" w:type="dxa"/>
          </w:tcPr>
          <w:p w14:paraId="43B407B4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6C984D5E" w14:textId="77777777" w:rsidR="00C92B02" w:rsidRDefault="00000000">
            <w:r>
              <w:t>FK -&gt; `Credenciales.id_credencial`, NOT NULL</w:t>
            </w:r>
          </w:p>
        </w:tc>
        <w:tc>
          <w:tcPr>
            <w:tcW w:w="2160" w:type="dxa"/>
          </w:tcPr>
          <w:p w14:paraId="29DD0C35" w14:textId="77777777" w:rsidR="00C92B02" w:rsidRDefault="00000000">
            <w:r>
              <w:t>Usuario propietario del correo.</w:t>
            </w:r>
          </w:p>
        </w:tc>
      </w:tr>
      <w:tr w:rsidR="00C92B02" w14:paraId="27A36475" w14:textId="77777777">
        <w:tc>
          <w:tcPr>
            <w:tcW w:w="2160" w:type="dxa"/>
          </w:tcPr>
          <w:p w14:paraId="07568D01" w14:textId="77777777" w:rsidR="00C92B02" w:rsidRDefault="00000000">
            <w:r>
              <w:t>`imap_uid`</w:t>
            </w:r>
          </w:p>
        </w:tc>
        <w:tc>
          <w:tcPr>
            <w:tcW w:w="2160" w:type="dxa"/>
          </w:tcPr>
          <w:p w14:paraId="1E6C19BC" w14:textId="77777777" w:rsidR="00C92B02" w:rsidRDefault="00000000">
            <w:r>
              <w:t>`INT`</w:t>
            </w:r>
          </w:p>
        </w:tc>
        <w:tc>
          <w:tcPr>
            <w:tcW w:w="2160" w:type="dxa"/>
          </w:tcPr>
          <w:p w14:paraId="342407E1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654F209F" w14:textId="77777777" w:rsidR="00C92B02" w:rsidRDefault="00000000">
            <w:r>
              <w:t>UID del mensaje en IMAP.</w:t>
            </w:r>
          </w:p>
        </w:tc>
      </w:tr>
      <w:tr w:rsidR="00C92B02" w14:paraId="17099B0B" w14:textId="77777777">
        <w:tc>
          <w:tcPr>
            <w:tcW w:w="2160" w:type="dxa"/>
          </w:tcPr>
          <w:p w14:paraId="4251972C" w14:textId="77777777" w:rsidR="00C92B02" w:rsidRDefault="00000000">
            <w:r>
              <w:t>`from_email`</w:t>
            </w:r>
          </w:p>
        </w:tc>
        <w:tc>
          <w:tcPr>
            <w:tcW w:w="2160" w:type="dxa"/>
          </w:tcPr>
          <w:p w14:paraId="4F215571" w14:textId="77777777" w:rsidR="00C92B02" w:rsidRDefault="00000000">
            <w:r>
              <w:t>`VARCHAR(512)`</w:t>
            </w:r>
          </w:p>
        </w:tc>
        <w:tc>
          <w:tcPr>
            <w:tcW w:w="2160" w:type="dxa"/>
          </w:tcPr>
          <w:p w14:paraId="4CD79D74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06C036F9" w14:textId="77777777" w:rsidR="00C92B02" w:rsidRDefault="00000000">
            <w:r>
              <w:t>Correo remitente.</w:t>
            </w:r>
          </w:p>
        </w:tc>
      </w:tr>
      <w:tr w:rsidR="00C92B02" w14:paraId="7EE457DF" w14:textId="77777777">
        <w:tc>
          <w:tcPr>
            <w:tcW w:w="2160" w:type="dxa"/>
          </w:tcPr>
          <w:p w14:paraId="668DAB64" w14:textId="77777777" w:rsidR="00C92B02" w:rsidRDefault="00000000">
            <w:r>
              <w:t>`to_email`</w:t>
            </w:r>
          </w:p>
        </w:tc>
        <w:tc>
          <w:tcPr>
            <w:tcW w:w="2160" w:type="dxa"/>
          </w:tcPr>
          <w:p w14:paraId="63F51695" w14:textId="77777777" w:rsidR="00C92B02" w:rsidRDefault="00000000">
            <w:r>
              <w:t>`VARCHAR(512)`</w:t>
            </w:r>
          </w:p>
        </w:tc>
        <w:tc>
          <w:tcPr>
            <w:tcW w:w="2160" w:type="dxa"/>
          </w:tcPr>
          <w:p w14:paraId="4C704A9D" w14:textId="77777777" w:rsidR="00C92B02" w:rsidRDefault="00000000">
            <w:r>
              <w:t>NOT NULL, DEFAULT `sin dato`</w:t>
            </w:r>
          </w:p>
        </w:tc>
        <w:tc>
          <w:tcPr>
            <w:tcW w:w="2160" w:type="dxa"/>
          </w:tcPr>
          <w:p w14:paraId="0AEB45E0" w14:textId="77777777" w:rsidR="00C92B02" w:rsidRDefault="00000000">
            <w:r>
              <w:t>Correo destinatario.</w:t>
            </w:r>
          </w:p>
        </w:tc>
      </w:tr>
      <w:tr w:rsidR="00C92B02" w14:paraId="600CE680" w14:textId="77777777">
        <w:tc>
          <w:tcPr>
            <w:tcW w:w="2160" w:type="dxa"/>
          </w:tcPr>
          <w:p w14:paraId="190BFA61" w14:textId="77777777" w:rsidR="00C92B02" w:rsidRDefault="00000000">
            <w:r>
              <w:t>`subject`</w:t>
            </w:r>
          </w:p>
        </w:tc>
        <w:tc>
          <w:tcPr>
            <w:tcW w:w="2160" w:type="dxa"/>
          </w:tcPr>
          <w:p w14:paraId="7B911228" w14:textId="77777777" w:rsidR="00C92B02" w:rsidRDefault="00000000">
            <w:r>
              <w:t>`VARCHAR(1024)`</w:t>
            </w:r>
          </w:p>
        </w:tc>
        <w:tc>
          <w:tcPr>
            <w:tcW w:w="2160" w:type="dxa"/>
          </w:tcPr>
          <w:p w14:paraId="07728E35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50C63C87" w14:textId="77777777" w:rsidR="00C92B02" w:rsidRDefault="00000000">
            <w:r>
              <w:t>Asunto del correo.</w:t>
            </w:r>
          </w:p>
        </w:tc>
      </w:tr>
      <w:tr w:rsidR="00C92B02" w14:paraId="2FFFB837" w14:textId="77777777">
        <w:tc>
          <w:tcPr>
            <w:tcW w:w="2160" w:type="dxa"/>
          </w:tcPr>
          <w:p w14:paraId="69F3A612" w14:textId="77777777" w:rsidR="00C92B02" w:rsidRDefault="00000000">
            <w:r>
              <w:t>`snippet`</w:t>
            </w:r>
          </w:p>
        </w:tc>
        <w:tc>
          <w:tcPr>
            <w:tcW w:w="2160" w:type="dxa"/>
          </w:tcPr>
          <w:p w14:paraId="4336FE1E" w14:textId="77777777" w:rsidR="00C92B02" w:rsidRDefault="00000000">
            <w:r>
              <w:t>`VARCHAR(1024)`</w:t>
            </w:r>
          </w:p>
        </w:tc>
        <w:tc>
          <w:tcPr>
            <w:tcW w:w="2160" w:type="dxa"/>
          </w:tcPr>
          <w:p w14:paraId="2FBFAF39" w14:textId="77777777" w:rsidR="00C92B02" w:rsidRDefault="00000000">
            <w:r>
              <w:t>NOT NULL, DEFAULT `sin dato`</w:t>
            </w:r>
          </w:p>
        </w:tc>
        <w:tc>
          <w:tcPr>
            <w:tcW w:w="2160" w:type="dxa"/>
          </w:tcPr>
          <w:p w14:paraId="67B1EDE1" w14:textId="77777777" w:rsidR="00C92B02" w:rsidRDefault="00000000">
            <w:r>
              <w:t>Resumen corto del mensaje.</w:t>
            </w:r>
          </w:p>
        </w:tc>
      </w:tr>
      <w:tr w:rsidR="00C92B02" w14:paraId="0DC5082A" w14:textId="77777777">
        <w:tc>
          <w:tcPr>
            <w:tcW w:w="2160" w:type="dxa"/>
          </w:tcPr>
          <w:p w14:paraId="004AE9E8" w14:textId="77777777" w:rsidR="00C92B02" w:rsidRDefault="00000000">
            <w:r>
              <w:t>`body_text`</w:t>
            </w:r>
          </w:p>
        </w:tc>
        <w:tc>
          <w:tcPr>
            <w:tcW w:w="2160" w:type="dxa"/>
          </w:tcPr>
          <w:p w14:paraId="54FC072D" w14:textId="77777777" w:rsidR="00C92B02" w:rsidRDefault="00000000">
            <w:r>
              <w:t>`TEXT`</w:t>
            </w:r>
          </w:p>
        </w:tc>
        <w:tc>
          <w:tcPr>
            <w:tcW w:w="2160" w:type="dxa"/>
          </w:tcPr>
          <w:p w14:paraId="63AC3565" w14:textId="77777777" w:rsidR="00C92B02" w:rsidRDefault="00000000">
            <w:r>
              <w:t>NOT NULL, DEFAULT `sin dato`</w:t>
            </w:r>
          </w:p>
        </w:tc>
        <w:tc>
          <w:tcPr>
            <w:tcW w:w="2160" w:type="dxa"/>
          </w:tcPr>
          <w:p w14:paraId="60894911" w14:textId="77777777" w:rsidR="00C92B02" w:rsidRDefault="00000000">
            <w:r>
              <w:t>Cuerpo en texto plano.</w:t>
            </w:r>
          </w:p>
        </w:tc>
      </w:tr>
      <w:tr w:rsidR="00C92B02" w14:paraId="7D5C224F" w14:textId="77777777">
        <w:tc>
          <w:tcPr>
            <w:tcW w:w="2160" w:type="dxa"/>
          </w:tcPr>
          <w:p w14:paraId="5AD6F7D1" w14:textId="77777777" w:rsidR="00C92B02" w:rsidRDefault="00000000">
            <w:r>
              <w:t>`body_html`</w:t>
            </w:r>
          </w:p>
        </w:tc>
        <w:tc>
          <w:tcPr>
            <w:tcW w:w="2160" w:type="dxa"/>
          </w:tcPr>
          <w:p w14:paraId="03EDEE7D" w14:textId="77777777" w:rsidR="00C92B02" w:rsidRDefault="00000000">
            <w:r>
              <w:t>`TEXT`</w:t>
            </w:r>
          </w:p>
        </w:tc>
        <w:tc>
          <w:tcPr>
            <w:tcW w:w="2160" w:type="dxa"/>
          </w:tcPr>
          <w:p w14:paraId="59E2D18E" w14:textId="77777777" w:rsidR="00C92B02" w:rsidRDefault="00000000">
            <w:r>
              <w:t>NOT NULL, DEFAULT `sin dato`</w:t>
            </w:r>
          </w:p>
        </w:tc>
        <w:tc>
          <w:tcPr>
            <w:tcW w:w="2160" w:type="dxa"/>
          </w:tcPr>
          <w:p w14:paraId="6D8E0B80" w14:textId="77777777" w:rsidR="00C92B02" w:rsidRDefault="00000000">
            <w:r>
              <w:t>Cuerpo en HTML.</w:t>
            </w:r>
          </w:p>
        </w:tc>
      </w:tr>
      <w:tr w:rsidR="00C92B02" w14:paraId="6ED5A22D" w14:textId="77777777">
        <w:tc>
          <w:tcPr>
            <w:tcW w:w="2160" w:type="dxa"/>
          </w:tcPr>
          <w:p w14:paraId="529D37CB" w14:textId="77777777" w:rsidR="00C92B02" w:rsidRDefault="00000000">
            <w:r>
              <w:t>`date_received`</w:t>
            </w:r>
          </w:p>
        </w:tc>
        <w:tc>
          <w:tcPr>
            <w:tcW w:w="2160" w:type="dxa"/>
          </w:tcPr>
          <w:p w14:paraId="747253C4" w14:textId="77777777" w:rsidR="00C92B02" w:rsidRDefault="00000000">
            <w:r>
              <w:t>`TIMESTAMP`</w:t>
            </w:r>
          </w:p>
        </w:tc>
        <w:tc>
          <w:tcPr>
            <w:tcW w:w="2160" w:type="dxa"/>
          </w:tcPr>
          <w:p w14:paraId="61046B0E" w14:textId="77777777" w:rsidR="00C92B02" w:rsidRDefault="00000000">
            <w:r>
              <w:t>NOT NULL, DEFAULT `NOW()`</w:t>
            </w:r>
          </w:p>
        </w:tc>
        <w:tc>
          <w:tcPr>
            <w:tcW w:w="2160" w:type="dxa"/>
          </w:tcPr>
          <w:p w14:paraId="018BE4D0" w14:textId="77777777" w:rsidR="00C92B02" w:rsidRDefault="00000000">
            <w:r>
              <w:t>Fecha de recepcion.</w:t>
            </w:r>
          </w:p>
        </w:tc>
      </w:tr>
      <w:tr w:rsidR="00C92B02" w14:paraId="00D38E7D" w14:textId="77777777">
        <w:tc>
          <w:tcPr>
            <w:tcW w:w="2160" w:type="dxa"/>
          </w:tcPr>
          <w:p w14:paraId="14BB9568" w14:textId="77777777" w:rsidR="00C92B02" w:rsidRDefault="00000000">
            <w:r>
              <w:t>`created_at`</w:t>
            </w:r>
          </w:p>
        </w:tc>
        <w:tc>
          <w:tcPr>
            <w:tcW w:w="2160" w:type="dxa"/>
          </w:tcPr>
          <w:p w14:paraId="7B5F7BF0" w14:textId="77777777" w:rsidR="00C92B02" w:rsidRDefault="00000000">
            <w:r>
              <w:t>`TIMESTAMP`</w:t>
            </w:r>
          </w:p>
        </w:tc>
        <w:tc>
          <w:tcPr>
            <w:tcW w:w="2160" w:type="dxa"/>
          </w:tcPr>
          <w:p w14:paraId="19229921" w14:textId="77777777" w:rsidR="00C92B02" w:rsidRDefault="00000000">
            <w:r>
              <w:t>NOT NULL, DEFAULT `NOW()`</w:t>
            </w:r>
          </w:p>
        </w:tc>
        <w:tc>
          <w:tcPr>
            <w:tcW w:w="2160" w:type="dxa"/>
          </w:tcPr>
          <w:p w14:paraId="5F59530A" w14:textId="77777777" w:rsidR="00C92B02" w:rsidRDefault="00000000">
            <w:r>
              <w:t>Fecha de archivo local.</w:t>
            </w:r>
          </w:p>
        </w:tc>
      </w:tr>
    </w:tbl>
    <w:p w14:paraId="4F0DFB72" w14:textId="77777777" w:rsidR="00C92B02" w:rsidRDefault="00C92B02"/>
    <w:p w14:paraId="66741A6E" w14:textId="77777777" w:rsidR="00C92B02" w:rsidRDefault="00000000">
      <w:r>
        <w:t>**Restriccion clave:** `UNIQUE (id_credencial, imap_uid)` para evitar duplicados de correo por cuenta.</w:t>
      </w:r>
    </w:p>
    <w:p w14:paraId="0F26E759" w14:textId="77777777" w:rsidR="00C92B02" w:rsidRDefault="00C92B02"/>
    <w:p w14:paraId="6285FEB2" w14:textId="77777777" w:rsidR="00C92B02" w:rsidRDefault="00000000">
      <w:pPr>
        <w:pStyle w:val="Ttulo2"/>
      </w:pPr>
      <w:r>
        <w:t>19) `Auditoria`</w:t>
      </w:r>
    </w:p>
    <w:p w14:paraId="4988E9CD" w14:textId="77777777" w:rsidR="00C92B02" w:rsidRDefault="00C92B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C92B02" w14:paraId="3C0E34D9" w14:textId="77777777">
        <w:tc>
          <w:tcPr>
            <w:tcW w:w="2160" w:type="dxa"/>
          </w:tcPr>
          <w:p w14:paraId="247E2FF9" w14:textId="77777777" w:rsidR="00C92B02" w:rsidRDefault="00000000">
            <w:r>
              <w:t>Campo</w:t>
            </w:r>
          </w:p>
        </w:tc>
        <w:tc>
          <w:tcPr>
            <w:tcW w:w="2160" w:type="dxa"/>
          </w:tcPr>
          <w:p w14:paraId="18031669" w14:textId="77777777" w:rsidR="00C92B02" w:rsidRDefault="00000000">
            <w:r>
              <w:t>Tipo</w:t>
            </w:r>
          </w:p>
        </w:tc>
        <w:tc>
          <w:tcPr>
            <w:tcW w:w="2160" w:type="dxa"/>
          </w:tcPr>
          <w:p w14:paraId="497F8167" w14:textId="77777777" w:rsidR="00C92B02" w:rsidRDefault="00000000">
            <w:r>
              <w:t>Restricciones</w:t>
            </w:r>
          </w:p>
        </w:tc>
        <w:tc>
          <w:tcPr>
            <w:tcW w:w="2160" w:type="dxa"/>
          </w:tcPr>
          <w:p w14:paraId="3B941C4B" w14:textId="77777777" w:rsidR="00C92B02" w:rsidRDefault="00000000">
            <w:r>
              <w:t>Descripcion</w:t>
            </w:r>
          </w:p>
        </w:tc>
      </w:tr>
      <w:tr w:rsidR="00C92B02" w14:paraId="62E29025" w14:textId="77777777">
        <w:tc>
          <w:tcPr>
            <w:tcW w:w="2160" w:type="dxa"/>
          </w:tcPr>
          <w:p w14:paraId="080E4D3D" w14:textId="77777777" w:rsidR="00C92B02" w:rsidRDefault="00000000">
            <w:r>
              <w:t>`id_auditoria`</w:t>
            </w:r>
          </w:p>
        </w:tc>
        <w:tc>
          <w:tcPr>
            <w:tcW w:w="2160" w:type="dxa"/>
          </w:tcPr>
          <w:p w14:paraId="27B5DFEC" w14:textId="77777777" w:rsidR="00C92B02" w:rsidRDefault="00000000">
            <w:r>
              <w:t>`SERIAL`</w:t>
            </w:r>
          </w:p>
        </w:tc>
        <w:tc>
          <w:tcPr>
            <w:tcW w:w="2160" w:type="dxa"/>
          </w:tcPr>
          <w:p w14:paraId="075C3482" w14:textId="77777777" w:rsidR="00C92B02" w:rsidRDefault="00000000">
            <w:r>
              <w:t>PK</w:t>
            </w:r>
          </w:p>
        </w:tc>
        <w:tc>
          <w:tcPr>
            <w:tcW w:w="2160" w:type="dxa"/>
          </w:tcPr>
          <w:p w14:paraId="7757158C" w14:textId="77777777" w:rsidR="00C92B02" w:rsidRDefault="00000000">
            <w:r>
              <w:t>Identificador del evento de auditoria tecnica.</w:t>
            </w:r>
          </w:p>
        </w:tc>
      </w:tr>
      <w:tr w:rsidR="00C92B02" w14:paraId="7F1EA1B1" w14:textId="77777777">
        <w:tc>
          <w:tcPr>
            <w:tcW w:w="2160" w:type="dxa"/>
          </w:tcPr>
          <w:p w14:paraId="28C0D80D" w14:textId="77777777" w:rsidR="00C92B02" w:rsidRDefault="00000000">
            <w:r>
              <w:t>`fecha_hora`</w:t>
            </w:r>
          </w:p>
        </w:tc>
        <w:tc>
          <w:tcPr>
            <w:tcW w:w="2160" w:type="dxa"/>
          </w:tcPr>
          <w:p w14:paraId="092D20D3" w14:textId="77777777" w:rsidR="00C92B02" w:rsidRDefault="00000000">
            <w:r>
              <w:t>`TIMESTAMP`</w:t>
            </w:r>
          </w:p>
        </w:tc>
        <w:tc>
          <w:tcPr>
            <w:tcW w:w="2160" w:type="dxa"/>
          </w:tcPr>
          <w:p w14:paraId="2350F7AD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743A6416" w14:textId="77777777" w:rsidR="00C92B02" w:rsidRDefault="00000000">
            <w:r>
              <w:t>Fecha y hora del cambio auditado.</w:t>
            </w:r>
          </w:p>
        </w:tc>
      </w:tr>
      <w:tr w:rsidR="00C92B02" w14:paraId="50415CFE" w14:textId="77777777">
        <w:tc>
          <w:tcPr>
            <w:tcW w:w="2160" w:type="dxa"/>
          </w:tcPr>
          <w:p w14:paraId="552DED53" w14:textId="77777777" w:rsidR="00C92B02" w:rsidRDefault="00000000">
            <w:r>
              <w:t>`usuario`</w:t>
            </w:r>
          </w:p>
        </w:tc>
        <w:tc>
          <w:tcPr>
            <w:tcW w:w="2160" w:type="dxa"/>
          </w:tcPr>
          <w:p w14:paraId="5DF663E4" w14:textId="77777777" w:rsidR="00C92B02" w:rsidRDefault="00000000">
            <w:r>
              <w:t>`VARCHAR(255)`</w:t>
            </w:r>
          </w:p>
        </w:tc>
        <w:tc>
          <w:tcPr>
            <w:tcW w:w="2160" w:type="dxa"/>
          </w:tcPr>
          <w:p w14:paraId="5062FA65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002CC2FF" w14:textId="77777777" w:rsidR="00C92B02" w:rsidRDefault="00000000">
            <w:r>
              <w:t>Usuario de base de datos (`current_user`) que ejecuto la operacion.</w:t>
            </w:r>
          </w:p>
        </w:tc>
      </w:tr>
      <w:tr w:rsidR="00C92B02" w14:paraId="0FF9F654" w14:textId="77777777">
        <w:tc>
          <w:tcPr>
            <w:tcW w:w="2160" w:type="dxa"/>
          </w:tcPr>
          <w:p w14:paraId="76996A7E" w14:textId="77777777" w:rsidR="00C92B02" w:rsidRDefault="00000000">
            <w:r>
              <w:t>`accion`</w:t>
            </w:r>
          </w:p>
        </w:tc>
        <w:tc>
          <w:tcPr>
            <w:tcW w:w="2160" w:type="dxa"/>
          </w:tcPr>
          <w:p w14:paraId="7697536A" w14:textId="77777777" w:rsidR="00C92B02" w:rsidRDefault="00000000">
            <w:r>
              <w:t>`VARCHAR(255)`</w:t>
            </w:r>
          </w:p>
        </w:tc>
        <w:tc>
          <w:tcPr>
            <w:tcW w:w="2160" w:type="dxa"/>
          </w:tcPr>
          <w:p w14:paraId="2667FC3A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7E43F424" w14:textId="77777777" w:rsidR="00C92B02" w:rsidRDefault="00000000">
            <w:r>
              <w:t xml:space="preserve">Tipo de accion (`INSERT`, </w:t>
            </w:r>
            <w:r>
              <w:lastRenderedPageBreak/>
              <w:t>`UPDATE`, `DELETE`).</w:t>
            </w:r>
          </w:p>
        </w:tc>
      </w:tr>
      <w:tr w:rsidR="00C92B02" w14:paraId="5DC8FC11" w14:textId="77777777">
        <w:tc>
          <w:tcPr>
            <w:tcW w:w="2160" w:type="dxa"/>
          </w:tcPr>
          <w:p w14:paraId="036BA1B4" w14:textId="77777777" w:rsidR="00C92B02" w:rsidRDefault="00000000">
            <w:r>
              <w:lastRenderedPageBreak/>
              <w:t>`tabla`</w:t>
            </w:r>
          </w:p>
        </w:tc>
        <w:tc>
          <w:tcPr>
            <w:tcW w:w="2160" w:type="dxa"/>
          </w:tcPr>
          <w:p w14:paraId="532717CF" w14:textId="77777777" w:rsidR="00C92B02" w:rsidRDefault="00000000">
            <w:r>
              <w:t>`VARCHAR(255)`</w:t>
            </w:r>
          </w:p>
        </w:tc>
        <w:tc>
          <w:tcPr>
            <w:tcW w:w="2160" w:type="dxa"/>
          </w:tcPr>
          <w:p w14:paraId="1DC93A7D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4BD5A287" w14:textId="77777777" w:rsidR="00C92B02" w:rsidRDefault="00000000">
            <w:r>
              <w:t>Tabla afectada por la operacion.</w:t>
            </w:r>
          </w:p>
        </w:tc>
      </w:tr>
      <w:tr w:rsidR="00C92B02" w14:paraId="492B8C10" w14:textId="77777777">
        <w:tc>
          <w:tcPr>
            <w:tcW w:w="2160" w:type="dxa"/>
          </w:tcPr>
          <w:p w14:paraId="027B0F04" w14:textId="77777777" w:rsidR="00C92B02" w:rsidRDefault="00000000">
            <w:r>
              <w:t>`registro`</w:t>
            </w:r>
          </w:p>
        </w:tc>
        <w:tc>
          <w:tcPr>
            <w:tcW w:w="2160" w:type="dxa"/>
          </w:tcPr>
          <w:p w14:paraId="45FBC313" w14:textId="77777777" w:rsidR="00C92B02" w:rsidRDefault="00000000">
            <w:r>
              <w:t>`JSONB`</w:t>
            </w:r>
          </w:p>
        </w:tc>
        <w:tc>
          <w:tcPr>
            <w:tcW w:w="2160" w:type="dxa"/>
          </w:tcPr>
          <w:p w14:paraId="667799B4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15506B28" w14:textId="77777777" w:rsidR="00C92B02" w:rsidRDefault="00000000">
            <w:r>
              <w:t>Snapshot del registro afectado (NEW u OLD segun trigger).</w:t>
            </w:r>
          </w:p>
        </w:tc>
      </w:tr>
    </w:tbl>
    <w:p w14:paraId="26A913F0" w14:textId="77777777" w:rsidR="00C92B02" w:rsidRDefault="00C92B02"/>
    <w:p w14:paraId="3F6E94A9" w14:textId="77777777" w:rsidR="00C92B02" w:rsidRDefault="00000000">
      <w:pPr>
        <w:pStyle w:val="Ttulo2"/>
      </w:pPr>
      <w:r>
        <w:t>20) `Auditoria_Usuario`</w:t>
      </w:r>
    </w:p>
    <w:p w14:paraId="1049F343" w14:textId="77777777" w:rsidR="00C92B02" w:rsidRDefault="00C92B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5"/>
        <w:gridCol w:w="2134"/>
        <w:gridCol w:w="2106"/>
        <w:gridCol w:w="2125"/>
      </w:tblGrid>
      <w:tr w:rsidR="00C92B02" w14:paraId="16954598" w14:textId="77777777">
        <w:tc>
          <w:tcPr>
            <w:tcW w:w="2160" w:type="dxa"/>
          </w:tcPr>
          <w:p w14:paraId="0005F8FB" w14:textId="77777777" w:rsidR="00C92B02" w:rsidRDefault="00000000">
            <w:r>
              <w:t>Campo</w:t>
            </w:r>
          </w:p>
        </w:tc>
        <w:tc>
          <w:tcPr>
            <w:tcW w:w="2160" w:type="dxa"/>
          </w:tcPr>
          <w:p w14:paraId="002D6C09" w14:textId="77777777" w:rsidR="00C92B02" w:rsidRDefault="00000000">
            <w:r>
              <w:t>Tipo</w:t>
            </w:r>
          </w:p>
        </w:tc>
        <w:tc>
          <w:tcPr>
            <w:tcW w:w="2160" w:type="dxa"/>
          </w:tcPr>
          <w:p w14:paraId="6996473F" w14:textId="77777777" w:rsidR="00C92B02" w:rsidRDefault="00000000">
            <w:r>
              <w:t>Restricciones</w:t>
            </w:r>
          </w:p>
        </w:tc>
        <w:tc>
          <w:tcPr>
            <w:tcW w:w="2160" w:type="dxa"/>
          </w:tcPr>
          <w:p w14:paraId="4538294D" w14:textId="77777777" w:rsidR="00C92B02" w:rsidRDefault="00000000">
            <w:r>
              <w:t>Descripcion</w:t>
            </w:r>
          </w:p>
        </w:tc>
      </w:tr>
      <w:tr w:rsidR="00C92B02" w14:paraId="67C8B45F" w14:textId="77777777">
        <w:tc>
          <w:tcPr>
            <w:tcW w:w="2160" w:type="dxa"/>
          </w:tcPr>
          <w:p w14:paraId="779B8ACB" w14:textId="77777777" w:rsidR="00C92B02" w:rsidRDefault="00000000">
            <w:r>
              <w:t>`id_auditoria_usuario`</w:t>
            </w:r>
          </w:p>
        </w:tc>
        <w:tc>
          <w:tcPr>
            <w:tcW w:w="2160" w:type="dxa"/>
          </w:tcPr>
          <w:p w14:paraId="25287EE4" w14:textId="77777777" w:rsidR="00C92B02" w:rsidRDefault="00000000">
            <w:r>
              <w:t>`SERIAL`</w:t>
            </w:r>
          </w:p>
        </w:tc>
        <w:tc>
          <w:tcPr>
            <w:tcW w:w="2160" w:type="dxa"/>
          </w:tcPr>
          <w:p w14:paraId="1D98AF19" w14:textId="77777777" w:rsidR="00C92B02" w:rsidRDefault="00000000">
            <w:r>
              <w:t>PK</w:t>
            </w:r>
          </w:p>
        </w:tc>
        <w:tc>
          <w:tcPr>
            <w:tcW w:w="2160" w:type="dxa"/>
          </w:tcPr>
          <w:p w14:paraId="05820364" w14:textId="77777777" w:rsidR="00C92B02" w:rsidRDefault="00000000">
            <w:r>
              <w:t>Identificador del evento de auditoria funcional.</w:t>
            </w:r>
          </w:p>
        </w:tc>
      </w:tr>
      <w:tr w:rsidR="00C92B02" w14:paraId="4000BE79" w14:textId="77777777">
        <w:tc>
          <w:tcPr>
            <w:tcW w:w="2160" w:type="dxa"/>
          </w:tcPr>
          <w:p w14:paraId="19BC7E53" w14:textId="77777777" w:rsidR="00C92B02" w:rsidRDefault="00000000">
            <w:r>
              <w:t>`fecha_hora`</w:t>
            </w:r>
          </w:p>
        </w:tc>
        <w:tc>
          <w:tcPr>
            <w:tcW w:w="2160" w:type="dxa"/>
          </w:tcPr>
          <w:p w14:paraId="6F46F983" w14:textId="77777777" w:rsidR="00C92B02" w:rsidRDefault="00000000">
            <w:r>
              <w:t>`TIMESTAMP`</w:t>
            </w:r>
          </w:p>
        </w:tc>
        <w:tc>
          <w:tcPr>
            <w:tcW w:w="2160" w:type="dxa"/>
          </w:tcPr>
          <w:p w14:paraId="10DEFBBF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556C8A41" w14:textId="77777777" w:rsidR="00C92B02" w:rsidRDefault="00000000">
            <w:r>
              <w:t>Fecha y hora del cambio auditado.</w:t>
            </w:r>
          </w:p>
        </w:tc>
      </w:tr>
      <w:tr w:rsidR="00C92B02" w14:paraId="19D45821" w14:textId="77777777">
        <w:tc>
          <w:tcPr>
            <w:tcW w:w="2160" w:type="dxa"/>
          </w:tcPr>
          <w:p w14:paraId="77980025" w14:textId="77777777" w:rsidR="00C92B02" w:rsidRDefault="00000000">
            <w:r>
              <w:t>`usuario_app`</w:t>
            </w:r>
          </w:p>
        </w:tc>
        <w:tc>
          <w:tcPr>
            <w:tcW w:w="2160" w:type="dxa"/>
          </w:tcPr>
          <w:p w14:paraId="1D4A83A1" w14:textId="77777777" w:rsidR="00C92B02" w:rsidRDefault="00000000">
            <w:r>
              <w:t>`VARCHAR(255)`</w:t>
            </w:r>
          </w:p>
        </w:tc>
        <w:tc>
          <w:tcPr>
            <w:tcW w:w="2160" w:type="dxa"/>
          </w:tcPr>
          <w:p w14:paraId="4EA87873" w14:textId="77777777" w:rsidR="00C92B02" w:rsidRDefault="00000000">
            <w:r>
              <w:t>NULL</w:t>
            </w:r>
          </w:p>
        </w:tc>
        <w:tc>
          <w:tcPr>
            <w:tcW w:w="2160" w:type="dxa"/>
          </w:tcPr>
          <w:p w14:paraId="3021C020" w14:textId="77777777" w:rsidR="00C92B02" w:rsidRDefault="00000000">
            <w:r>
              <w:t>Usuario final de la app (valor de `app.usuario_id` en sesion).</w:t>
            </w:r>
          </w:p>
        </w:tc>
      </w:tr>
      <w:tr w:rsidR="00C92B02" w14:paraId="1BBB3B20" w14:textId="77777777">
        <w:tc>
          <w:tcPr>
            <w:tcW w:w="2160" w:type="dxa"/>
          </w:tcPr>
          <w:p w14:paraId="0245AEED" w14:textId="77777777" w:rsidR="00C92B02" w:rsidRDefault="00000000">
            <w:r>
              <w:t>`accion`</w:t>
            </w:r>
          </w:p>
        </w:tc>
        <w:tc>
          <w:tcPr>
            <w:tcW w:w="2160" w:type="dxa"/>
          </w:tcPr>
          <w:p w14:paraId="465471C5" w14:textId="77777777" w:rsidR="00C92B02" w:rsidRDefault="00000000">
            <w:r>
              <w:t>`VARCHAR(255)`</w:t>
            </w:r>
          </w:p>
        </w:tc>
        <w:tc>
          <w:tcPr>
            <w:tcW w:w="2160" w:type="dxa"/>
          </w:tcPr>
          <w:p w14:paraId="309D6AD6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22185D2D" w14:textId="77777777" w:rsidR="00C92B02" w:rsidRDefault="00000000">
            <w:r>
              <w:t>Tipo de accion (`INSERT`, `UPDATE`, `DELETE`).</w:t>
            </w:r>
          </w:p>
        </w:tc>
      </w:tr>
      <w:tr w:rsidR="00C92B02" w14:paraId="272DD3DD" w14:textId="77777777">
        <w:tc>
          <w:tcPr>
            <w:tcW w:w="2160" w:type="dxa"/>
          </w:tcPr>
          <w:p w14:paraId="78D801CE" w14:textId="77777777" w:rsidR="00C92B02" w:rsidRDefault="00000000">
            <w:r>
              <w:t>`tabla`</w:t>
            </w:r>
          </w:p>
        </w:tc>
        <w:tc>
          <w:tcPr>
            <w:tcW w:w="2160" w:type="dxa"/>
          </w:tcPr>
          <w:p w14:paraId="11CA2B1C" w14:textId="77777777" w:rsidR="00C92B02" w:rsidRDefault="00000000">
            <w:r>
              <w:t>`VARCHAR(255)`</w:t>
            </w:r>
          </w:p>
        </w:tc>
        <w:tc>
          <w:tcPr>
            <w:tcW w:w="2160" w:type="dxa"/>
          </w:tcPr>
          <w:p w14:paraId="13E47A9C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3F40774E" w14:textId="77777777" w:rsidR="00C92B02" w:rsidRDefault="00000000">
            <w:r>
              <w:t>Tabla afectada por la operacion.</w:t>
            </w:r>
          </w:p>
        </w:tc>
      </w:tr>
      <w:tr w:rsidR="00C92B02" w14:paraId="1F69C555" w14:textId="77777777">
        <w:tc>
          <w:tcPr>
            <w:tcW w:w="2160" w:type="dxa"/>
          </w:tcPr>
          <w:p w14:paraId="242587AC" w14:textId="77777777" w:rsidR="00C92B02" w:rsidRDefault="00000000">
            <w:r>
              <w:t>`registro`</w:t>
            </w:r>
          </w:p>
        </w:tc>
        <w:tc>
          <w:tcPr>
            <w:tcW w:w="2160" w:type="dxa"/>
          </w:tcPr>
          <w:p w14:paraId="4ED2A8C6" w14:textId="77777777" w:rsidR="00C92B02" w:rsidRDefault="00000000">
            <w:r>
              <w:t>`JSONB`</w:t>
            </w:r>
          </w:p>
        </w:tc>
        <w:tc>
          <w:tcPr>
            <w:tcW w:w="2160" w:type="dxa"/>
          </w:tcPr>
          <w:p w14:paraId="02A1A53A" w14:textId="77777777" w:rsidR="00C92B02" w:rsidRDefault="00000000">
            <w:r>
              <w:t>NOT NULL</w:t>
            </w:r>
          </w:p>
        </w:tc>
        <w:tc>
          <w:tcPr>
            <w:tcW w:w="2160" w:type="dxa"/>
          </w:tcPr>
          <w:p w14:paraId="0E4C47C3" w14:textId="77777777" w:rsidR="00C92B02" w:rsidRDefault="00000000">
            <w:r>
              <w:t>Snapshot del registro afectado (NEW u OLD segun trigger).</w:t>
            </w:r>
          </w:p>
        </w:tc>
      </w:tr>
    </w:tbl>
    <w:p w14:paraId="37C40EEB" w14:textId="77777777" w:rsidR="00C92B02" w:rsidRDefault="00C92B02"/>
    <w:p w14:paraId="777D1A52" w14:textId="77777777" w:rsidR="00C92B02" w:rsidRDefault="00000000">
      <w:pPr>
        <w:pStyle w:val="Ttulo2"/>
      </w:pPr>
      <w:r>
        <w:t>Relaciones principales (resumen)</w:t>
      </w:r>
    </w:p>
    <w:p w14:paraId="1567AA89" w14:textId="77777777" w:rsidR="00C92B02" w:rsidRDefault="00C92B02"/>
    <w:p w14:paraId="45060F3A" w14:textId="77777777" w:rsidR="00C92B02" w:rsidRDefault="00000000">
      <w:pPr>
        <w:pStyle w:val="Listaconvietas"/>
      </w:pPr>
      <w:r>
        <w:t>`Credenciales` 1:1 `Usuario` (por `id_credencial`).</w:t>
      </w:r>
    </w:p>
    <w:p w14:paraId="14830C86" w14:textId="77777777" w:rsidR="00C92B02" w:rsidRDefault="00000000">
      <w:pPr>
        <w:pStyle w:val="Listaconvietas"/>
      </w:pPr>
      <w:r>
        <w:t>`Roles` 1:N `Usuario`.</w:t>
      </w:r>
    </w:p>
    <w:p w14:paraId="02842C1A" w14:textId="77777777" w:rsidR="00C92B02" w:rsidRDefault="00000000">
      <w:pPr>
        <w:pStyle w:val="Listaconvietas"/>
      </w:pPr>
      <w:r>
        <w:t>`Usuario` (dueno) 1:N `Restaurante`.</w:t>
      </w:r>
    </w:p>
    <w:p w14:paraId="239C967F" w14:textId="77777777" w:rsidR="00C92B02" w:rsidRDefault="00000000">
      <w:pPr>
        <w:pStyle w:val="Listaconvietas"/>
      </w:pPr>
      <w:r>
        <w:t>`Restaurante` 1:N `Mesas`, `Imagen_referencia_restaurante`, `Comentarios`, `Calculos_mensuales`.</w:t>
      </w:r>
    </w:p>
    <w:p w14:paraId="494650B1" w14:textId="77777777" w:rsidR="00C92B02" w:rsidRDefault="00000000">
      <w:pPr>
        <w:pStyle w:val="Listaconvietas"/>
      </w:pPr>
      <w:r>
        <w:t>`Mesas` 1:N `Reserva`.</w:t>
      </w:r>
    </w:p>
    <w:p w14:paraId="29927CE1" w14:textId="77777777" w:rsidR="00C92B02" w:rsidRDefault="00000000">
      <w:pPr>
        <w:pStyle w:val="Listaconvietas"/>
      </w:pPr>
      <w:r>
        <w:t>`Usuario` 1:N `Reserva`, `Comentarios`, `Encabezado_Factura`.</w:t>
      </w:r>
    </w:p>
    <w:p w14:paraId="73CD90C3" w14:textId="77777777" w:rsidR="00C92B02" w:rsidRDefault="00000000">
      <w:pPr>
        <w:pStyle w:val="Listaconvietas"/>
      </w:pPr>
      <w:r>
        <w:t>`Encabezado_Factura` 1:N `Detalle_Factura` y 1:N `Reserva` (opcional).</w:t>
      </w:r>
    </w:p>
    <w:p w14:paraId="30377E8E" w14:textId="77777777" w:rsidR="00C92B02" w:rsidRDefault="00000000">
      <w:pPr>
        <w:pStyle w:val="Listaconvietas"/>
      </w:pPr>
      <w:r>
        <w:lastRenderedPageBreak/>
        <w:t>`Credenciales` 1:N `jwt_tokens`, `Password_Reset_Codes`, y 1:1 con `SMTP_config` / `IMAP_config`.</w:t>
      </w:r>
    </w:p>
    <w:p w14:paraId="5BFECED9" w14:textId="77777777" w:rsidR="00C92B02" w:rsidRDefault="00000000">
      <w:pPr>
        <w:pStyle w:val="Listaconvietas"/>
      </w:pPr>
      <w:r>
        <w:t>`Credenciales` 1:N `Mails`.</w:t>
      </w:r>
    </w:p>
    <w:p w14:paraId="59523CB0" w14:textId="77777777" w:rsidR="00C92B02" w:rsidRDefault="00000000">
      <w:pPr>
        <w:pStyle w:val="Listaconvietas"/>
      </w:pPr>
      <w:r>
        <w:t>`Auditoria` y `Auditoria_Usuario` reciben eventos por triggers de cambios sobre tablas operativas.</w:t>
      </w:r>
    </w:p>
    <w:p w14:paraId="42EF0E52" w14:textId="77777777" w:rsidR="00C92B02" w:rsidRDefault="00C92B02"/>
    <w:p w14:paraId="68052638" w14:textId="77777777" w:rsidR="00C92B02" w:rsidRDefault="00000000">
      <w:pPr>
        <w:pStyle w:val="Ttulo2"/>
      </w:pPr>
      <w:r>
        <w:t>Fuente</w:t>
      </w:r>
    </w:p>
    <w:p w14:paraId="289828A8" w14:textId="77777777" w:rsidR="00C92B02" w:rsidRDefault="00C92B02"/>
    <w:p w14:paraId="705C8799" w14:textId="77777777" w:rsidR="00C92B02" w:rsidRDefault="00000000">
      <w:pPr>
        <w:pStyle w:val="Listaconvietas"/>
      </w:pPr>
      <w:r>
        <w:t>Esquema base: `db/creacion_tablas.sql`</w:t>
      </w:r>
    </w:p>
    <w:p w14:paraId="28CAFF3B" w14:textId="77777777" w:rsidR="00C92B02" w:rsidRDefault="00000000">
      <w:pPr>
        <w:pStyle w:val="Listaconvietas"/>
      </w:pPr>
      <w:r>
        <w:t>Esquema de auditoria: `db/auditoria.sql`</w:t>
      </w:r>
    </w:p>
    <w:p w14:paraId="0EAE3DA6" w14:textId="77777777" w:rsidR="00C92B02" w:rsidRDefault="00000000">
      <w:pPr>
        <w:pStyle w:val="Listaconvietas"/>
      </w:pPr>
      <w:r>
        <w:t>Plantilla de referencia de formato: `Diccionario de Datos.pdf`</w:t>
      </w:r>
    </w:p>
    <w:sectPr w:rsidR="00C92B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183858">
    <w:abstractNumId w:val="8"/>
  </w:num>
  <w:num w:numId="2" w16cid:durableId="1819607489">
    <w:abstractNumId w:val="6"/>
  </w:num>
  <w:num w:numId="3" w16cid:durableId="372390959">
    <w:abstractNumId w:val="5"/>
  </w:num>
  <w:num w:numId="4" w16cid:durableId="317616184">
    <w:abstractNumId w:val="4"/>
  </w:num>
  <w:num w:numId="5" w16cid:durableId="1350061268">
    <w:abstractNumId w:val="7"/>
  </w:num>
  <w:num w:numId="6" w16cid:durableId="1602296893">
    <w:abstractNumId w:val="3"/>
  </w:num>
  <w:num w:numId="7" w16cid:durableId="1220677974">
    <w:abstractNumId w:val="2"/>
  </w:num>
  <w:num w:numId="8" w16cid:durableId="1157651003">
    <w:abstractNumId w:val="1"/>
  </w:num>
  <w:num w:numId="9" w16cid:durableId="89759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5558F"/>
    <w:rsid w:val="00AA1D8D"/>
    <w:rsid w:val="00B47730"/>
    <w:rsid w:val="00C92B02"/>
    <w:rsid w:val="00CB0664"/>
    <w:rsid w:val="00F510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A913469"/>
  <w14:defaultImageDpi w14:val="300"/>
  <w15:docId w15:val="{7BCD050A-AEF7-4A72-B156-A4D20E945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5">
    <w:name w:val="Grid Table 4 Accent 5"/>
    <w:basedOn w:val="Tablanormal"/>
    <w:uiPriority w:val="49"/>
    <w:rsid w:val="00F51053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F51053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4-nfasis3">
    <w:name w:val="Grid Table 4 Accent 3"/>
    <w:basedOn w:val="Tablanormal"/>
    <w:uiPriority w:val="49"/>
    <w:rsid w:val="00F51053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2399</Words>
  <Characters>13198</Characters>
  <Application>Microsoft Office Word</Application>
  <DocSecurity>0</DocSecurity>
  <Lines>109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natalia barajas</cp:lastModifiedBy>
  <cp:revision>2</cp:revision>
  <dcterms:created xsi:type="dcterms:W3CDTF">2026-04-22T20:23:00Z</dcterms:created>
  <dcterms:modified xsi:type="dcterms:W3CDTF">2026-04-22T20:23:00Z</dcterms:modified>
  <cp:category/>
</cp:coreProperties>
</file>